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7B990A9D" w:rsidP="7B990A9D" w:rsidRDefault="7B990A9D" w14:paraId="47B41087" w14:textId="6A430E77">
      <w:pPr>
        <w:pStyle w:val="Heading1"/>
      </w:pPr>
    </w:p>
    <w:p xmlns:wp14="http://schemas.microsoft.com/office/word/2010/wordml" w14:paraId="23E98869" wp14:textId="1AB41E36">
      <w:pPr>
        <w:pStyle w:val="Heading1"/>
      </w:pPr>
      <w:bookmarkStart w:name="_Toc515911028" w:id="157071233"/>
      <w:r w:rsidR="552BD0B3">
        <w:rPr/>
        <w:t xml:space="preserve">Event Management System </w:t>
      </w:r>
      <w:bookmarkEnd w:id="157071233"/>
    </w:p>
    <w:p w:rsidR="083C2E29" w:rsidP="552BD0B3" w:rsidRDefault="083C2E29" w14:paraId="083112C1" w14:textId="0B90C956">
      <w:pPr>
        <w:pStyle w:val="Normal"/>
        <w:rPr>
          <w:rFonts w:ascii="Times New Roman" w:hAnsi="Times New Roman" w:eastAsia="Times New Roman" w:cs="Times New Roman"/>
          <w:b w:val="1"/>
          <w:bCs w:val="1"/>
          <w:sz w:val="28"/>
          <w:szCs w:val="28"/>
        </w:rPr>
      </w:pPr>
      <w:r w:rsidRPr="552BD0B3" w:rsidR="083C2E29">
        <w:rPr>
          <w:rFonts w:ascii="Times New Roman" w:hAnsi="Times New Roman" w:eastAsia="Times New Roman" w:cs="Times New Roman"/>
          <w:b w:val="1"/>
          <w:bCs w:val="1"/>
          <w:sz w:val="28"/>
          <w:szCs w:val="28"/>
        </w:rPr>
        <w:t xml:space="preserve">Hadi </w:t>
      </w:r>
      <w:r w:rsidRPr="552BD0B3" w:rsidR="083C2E29">
        <w:rPr>
          <w:rFonts w:ascii="Times New Roman" w:hAnsi="Times New Roman" w:eastAsia="Times New Roman" w:cs="Times New Roman"/>
          <w:b w:val="1"/>
          <w:bCs w:val="1"/>
          <w:sz w:val="28"/>
          <w:szCs w:val="28"/>
        </w:rPr>
        <w:t>Muselmani</w:t>
      </w:r>
      <w:r w:rsidRPr="552BD0B3" w:rsidR="083C2E29">
        <w:rPr>
          <w:rFonts w:ascii="Times New Roman" w:hAnsi="Times New Roman" w:eastAsia="Times New Roman" w:cs="Times New Roman"/>
          <w:b w:val="1"/>
          <w:bCs w:val="1"/>
          <w:sz w:val="28"/>
          <w:szCs w:val="28"/>
        </w:rPr>
        <w:t xml:space="preserve"> (202304319)</w:t>
      </w:r>
    </w:p>
    <w:p w:rsidR="083C2E29" w:rsidP="552BD0B3" w:rsidRDefault="083C2E29" w14:paraId="297C9392" w14:textId="2242C13E">
      <w:pPr>
        <w:pStyle w:val="Normal"/>
        <w:rPr>
          <w:rFonts w:ascii="Times New Roman" w:hAnsi="Times New Roman" w:eastAsia="Times New Roman" w:cs="Times New Roman"/>
          <w:b w:val="1"/>
          <w:bCs w:val="1"/>
          <w:sz w:val="28"/>
          <w:szCs w:val="28"/>
        </w:rPr>
      </w:pPr>
      <w:r w:rsidRPr="552BD0B3" w:rsidR="083C2E29">
        <w:rPr>
          <w:rFonts w:ascii="Times New Roman" w:hAnsi="Times New Roman" w:eastAsia="Times New Roman" w:cs="Times New Roman"/>
          <w:b w:val="1"/>
          <w:bCs w:val="1"/>
          <w:sz w:val="28"/>
          <w:szCs w:val="28"/>
        </w:rPr>
        <w:t xml:space="preserve">Ali </w:t>
      </w:r>
      <w:r w:rsidRPr="552BD0B3" w:rsidR="083C2E29">
        <w:rPr>
          <w:rFonts w:ascii="Times New Roman" w:hAnsi="Times New Roman" w:eastAsia="Times New Roman" w:cs="Times New Roman"/>
          <w:b w:val="1"/>
          <w:bCs w:val="1"/>
          <w:sz w:val="28"/>
          <w:szCs w:val="28"/>
        </w:rPr>
        <w:t>kefel</w:t>
      </w:r>
      <w:r w:rsidRPr="552BD0B3" w:rsidR="241D7208">
        <w:rPr>
          <w:rFonts w:ascii="Times New Roman" w:hAnsi="Times New Roman" w:eastAsia="Times New Roman" w:cs="Times New Roman"/>
          <w:b w:val="1"/>
          <w:bCs w:val="1"/>
          <w:sz w:val="28"/>
          <w:szCs w:val="28"/>
        </w:rPr>
        <w:t>(202403197)</w:t>
      </w:r>
    </w:p>
    <w:p w:rsidR="083C2E29" w:rsidP="552BD0B3" w:rsidRDefault="083C2E29" w14:paraId="1AD51A90" w14:textId="1026F409">
      <w:pPr>
        <w:pStyle w:val="Normal"/>
        <w:rPr>
          <w:rFonts w:ascii="Times New Roman" w:hAnsi="Times New Roman" w:eastAsia="Times New Roman" w:cs="Times New Roman"/>
          <w:b w:val="1"/>
          <w:bCs w:val="1"/>
          <w:sz w:val="28"/>
          <w:szCs w:val="28"/>
        </w:rPr>
      </w:pPr>
      <w:r w:rsidRPr="552BD0B3" w:rsidR="083C2E29">
        <w:rPr>
          <w:rFonts w:ascii="Times New Roman" w:hAnsi="Times New Roman" w:eastAsia="Times New Roman" w:cs="Times New Roman"/>
          <w:b w:val="1"/>
          <w:bCs w:val="1"/>
          <w:sz w:val="28"/>
          <w:szCs w:val="28"/>
        </w:rPr>
        <w:t xml:space="preserve">Hussain </w:t>
      </w:r>
      <w:r w:rsidRPr="552BD0B3" w:rsidR="083C2E29">
        <w:rPr>
          <w:rFonts w:ascii="Times New Roman" w:hAnsi="Times New Roman" w:eastAsia="Times New Roman" w:cs="Times New Roman"/>
          <w:b w:val="1"/>
          <w:bCs w:val="1"/>
          <w:sz w:val="28"/>
          <w:szCs w:val="28"/>
        </w:rPr>
        <w:t>Dakik</w:t>
      </w:r>
      <w:r w:rsidRPr="552BD0B3" w:rsidR="16234CBB">
        <w:rPr>
          <w:rFonts w:ascii="Times New Roman" w:hAnsi="Times New Roman" w:eastAsia="Times New Roman" w:cs="Times New Roman"/>
          <w:b w:val="1"/>
          <w:bCs w:val="1"/>
          <w:sz w:val="28"/>
          <w:szCs w:val="28"/>
        </w:rPr>
        <w:t>(202402938)</w:t>
      </w:r>
    </w:p>
    <w:sdt>
      <w:sdtPr>
        <w:id w:val="1637741878"/>
        <w:docPartObj>
          <w:docPartGallery w:val="Table of Contents"/>
          <w:docPartUnique/>
        </w:docPartObj>
      </w:sdtPr>
      <w:sdtContent>
        <w:p w:rsidR="552BD0B3" w:rsidP="552BD0B3" w:rsidRDefault="552BD0B3" w14:paraId="175ADF48" w14:textId="38AF70DF">
          <w:pPr>
            <w:pStyle w:val="TOC1"/>
            <w:tabs>
              <w:tab w:val="right" w:leader="dot" w:pos="8640"/>
            </w:tabs>
            <w:bidi w:val="0"/>
            <w:rPr>
              <w:rStyle w:val="Hyperlink"/>
            </w:rPr>
          </w:pPr>
          <w:r>
            <w:fldChar w:fldCharType="begin"/>
          </w:r>
          <w:r>
            <w:instrText xml:space="preserve">TOC \o \z \u \h</w:instrText>
          </w:r>
          <w:r>
            <w:fldChar w:fldCharType="separate"/>
          </w:r>
          <w:hyperlink w:anchor="_Toc515911028">
            <w:r w:rsidRPr="552BD0B3" w:rsidR="552BD0B3">
              <w:rPr>
                <w:rStyle w:val="Hyperlink"/>
              </w:rPr>
              <w:t>Event Management System – Final Project Report</w:t>
            </w:r>
            <w:r>
              <w:tab/>
            </w:r>
            <w:r>
              <w:fldChar w:fldCharType="begin"/>
            </w:r>
            <w:r>
              <w:instrText xml:space="preserve">PAGEREF _Toc515911028 \h</w:instrText>
            </w:r>
            <w:r>
              <w:fldChar w:fldCharType="separate"/>
            </w:r>
            <w:r w:rsidRPr="552BD0B3" w:rsidR="552BD0B3">
              <w:rPr>
                <w:rStyle w:val="Hyperlink"/>
              </w:rPr>
              <w:t>1</w:t>
            </w:r>
            <w:r>
              <w:fldChar w:fldCharType="end"/>
            </w:r>
          </w:hyperlink>
        </w:p>
        <w:p w:rsidR="552BD0B3" w:rsidP="552BD0B3" w:rsidRDefault="552BD0B3" w14:paraId="3BB9995D" w14:textId="64F44B38">
          <w:pPr>
            <w:pStyle w:val="TOC2"/>
            <w:tabs>
              <w:tab w:val="right" w:leader="dot" w:pos="8640"/>
            </w:tabs>
            <w:bidi w:val="0"/>
            <w:rPr>
              <w:rStyle w:val="Hyperlink"/>
            </w:rPr>
          </w:pPr>
          <w:hyperlink w:anchor="_Toc322125066">
            <w:r w:rsidRPr="552BD0B3" w:rsidR="552BD0B3">
              <w:rPr>
                <w:rStyle w:val="Hyperlink"/>
              </w:rPr>
              <w:t>1. Introduction</w:t>
            </w:r>
            <w:r>
              <w:tab/>
            </w:r>
            <w:r>
              <w:fldChar w:fldCharType="begin"/>
            </w:r>
            <w:r>
              <w:instrText xml:space="preserve">PAGEREF _Toc322125066 \h</w:instrText>
            </w:r>
            <w:r>
              <w:fldChar w:fldCharType="separate"/>
            </w:r>
            <w:r w:rsidRPr="552BD0B3" w:rsidR="552BD0B3">
              <w:rPr>
                <w:rStyle w:val="Hyperlink"/>
              </w:rPr>
              <w:t>1</w:t>
            </w:r>
            <w:r>
              <w:fldChar w:fldCharType="end"/>
            </w:r>
          </w:hyperlink>
        </w:p>
        <w:p w:rsidR="552BD0B3" w:rsidP="552BD0B3" w:rsidRDefault="552BD0B3" w14:paraId="0E44DE7E" w14:textId="69B8AED3">
          <w:pPr>
            <w:pStyle w:val="TOC2"/>
            <w:tabs>
              <w:tab w:val="right" w:leader="dot" w:pos="8640"/>
            </w:tabs>
            <w:bidi w:val="0"/>
            <w:rPr>
              <w:rStyle w:val="Hyperlink"/>
            </w:rPr>
          </w:pPr>
          <w:hyperlink w:anchor="_Toc717134657">
            <w:r w:rsidRPr="552BD0B3" w:rsidR="552BD0B3">
              <w:rPr>
                <w:rStyle w:val="Hyperlink"/>
              </w:rPr>
              <w:t>2. Project Objectives</w:t>
            </w:r>
            <w:r>
              <w:tab/>
            </w:r>
            <w:r>
              <w:fldChar w:fldCharType="begin"/>
            </w:r>
            <w:r>
              <w:instrText xml:space="preserve">PAGEREF _Toc717134657 \h</w:instrText>
            </w:r>
            <w:r>
              <w:fldChar w:fldCharType="separate"/>
            </w:r>
            <w:r w:rsidRPr="552BD0B3" w:rsidR="552BD0B3">
              <w:rPr>
                <w:rStyle w:val="Hyperlink"/>
              </w:rPr>
              <w:t>1</w:t>
            </w:r>
            <w:r>
              <w:fldChar w:fldCharType="end"/>
            </w:r>
          </w:hyperlink>
        </w:p>
        <w:p w:rsidR="552BD0B3" w:rsidP="552BD0B3" w:rsidRDefault="552BD0B3" w14:paraId="2086A02F" w14:textId="2644211E">
          <w:pPr>
            <w:pStyle w:val="TOC2"/>
            <w:tabs>
              <w:tab w:val="right" w:leader="dot" w:pos="8640"/>
            </w:tabs>
            <w:bidi w:val="0"/>
            <w:rPr>
              <w:rStyle w:val="Hyperlink"/>
            </w:rPr>
          </w:pPr>
          <w:hyperlink w:anchor="_Toc754013119">
            <w:r w:rsidRPr="552BD0B3" w:rsidR="552BD0B3">
              <w:rPr>
                <w:rStyle w:val="Hyperlink"/>
              </w:rPr>
              <w:t>3. Database Design</w:t>
            </w:r>
            <w:r>
              <w:tab/>
            </w:r>
            <w:r>
              <w:fldChar w:fldCharType="begin"/>
            </w:r>
            <w:r>
              <w:instrText xml:space="preserve">PAGEREF _Toc754013119 \h</w:instrText>
            </w:r>
            <w:r>
              <w:fldChar w:fldCharType="separate"/>
            </w:r>
            <w:r w:rsidRPr="552BD0B3" w:rsidR="552BD0B3">
              <w:rPr>
                <w:rStyle w:val="Hyperlink"/>
              </w:rPr>
              <w:t>1</w:t>
            </w:r>
            <w:r>
              <w:fldChar w:fldCharType="end"/>
            </w:r>
          </w:hyperlink>
        </w:p>
        <w:p w:rsidR="552BD0B3" w:rsidP="552BD0B3" w:rsidRDefault="552BD0B3" w14:paraId="59B510C3" w14:textId="7A4F4426">
          <w:pPr>
            <w:pStyle w:val="TOC3"/>
            <w:tabs>
              <w:tab w:val="right" w:leader="dot" w:pos="8640"/>
            </w:tabs>
            <w:bidi w:val="0"/>
            <w:rPr>
              <w:rStyle w:val="Hyperlink"/>
            </w:rPr>
          </w:pPr>
          <w:hyperlink w:anchor="_Toc1331306178">
            <w:r w:rsidRPr="552BD0B3" w:rsidR="552BD0B3">
              <w:rPr>
                <w:rStyle w:val="Hyperlink"/>
              </w:rPr>
              <w:t>3.1 ER/EER Diagram</w:t>
            </w:r>
            <w:r>
              <w:tab/>
            </w:r>
            <w:r>
              <w:fldChar w:fldCharType="begin"/>
            </w:r>
            <w:r>
              <w:instrText xml:space="preserve">PAGEREF _Toc1331306178 \h</w:instrText>
            </w:r>
            <w:r>
              <w:fldChar w:fldCharType="separate"/>
            </w:r>
            <w:r w:rsidRPr="552BD0B3" w:rsidR="552BD0B3">
              <w:rPr>
                <w:rStyle w:val="Hyperlink"/>
              </w:rPr>
              <w:t>2</w:t>
            </w:r>
            <w:r>
              <w:fldChar w:fldCharType="end"/>
            </w:r>
          </w:hyperlink>
        </w:p>
        <w:p w:rsidR="552BD0B3" w:rsidP="552BD0B3" w:rsidRDefault="552BD0B3" w14:paraId="4F67BAED" w14:textId="4E2FA6BB">
          <w:pPr>
            <w:pStyle w:val="TOC3"/>
            <w:tabs>
              <w:tab w:val="right" w:leader="dot" w:pos="8640"/>
            </w:tabs>
            <w:bidi w:val="0"/>
            <w:rPr>
              <w:rStyle w:val="Hyperlink"/>
            </w:rPr>
          </w:pPr>
          <w:hyperlink w:anchor="_Toc65731893">
            <w:r w:rsidRPr="552BD0B3" w:rsidR="552BD0B3">
              <w:rPr>
                <w:rStyle w:val="Hyperlink"/>
              </w:rPr>
              <w:t>3.2 Relational Schema</w:t>
            </w:r>
            <w:r>
              <w:tab/>
            </w:r>
            <w:r>
              <w:fldChar w:fldCharType="begin"/>
            </w:r>
            <w:r>
              <w:instrText xml:space="preserve">PAGEREF _Toc65731893 \h</w:instrText>
            </w:r>
            <w:r>
              <w:fldChar w:fldCharType="separate"/>
            </w:r>
            <w:r w:rsidRPr="552BD0B3" w:rsidR="552BD0B3">
              <w:rPr>
                <w:rStyle w:val="Hyperlink"/>
              </w:rPr>
              <w:t>2</w:t>
            </w:r>
            <w:r>
              <w:fldChar w:fldCharType="end"/>
            </w:r>
          </w:hyperlink>
        </w:p>
        <w:p w:rsidR="552BD0B3" w:rsidP="552BD0B3" w:rsidRDefault="552BD0B3" w14:paraId="5C001F98" w14:textId="5F87D753">
          <w:pPr>
            <w:pStyle w:val="TOC2"/>
            <w:tabs>
              <w:tab w:val="right" w:leader="dot" w:pos="8640"/>
            </w:tabs>
            <w:bidi w:val="0"/>
            <w:rPr>
              <w:rStyle w:val="Hyperlink"/>
            </w:rPr>
          </w:pPr>
          <w:hyperlink w:anchor="_Toc1823923246">
            <w:r w:rsidRPr="552BD0B3" w:rsidR="552BD0B3">
              <w:rPr>
                <w:rStyle w:val="Hyperlink"/>
              </w:rPr>
              <w:t>4. Query Execution</w:t>
            </w:r>
            <w:r>
              <w:tab/>
            </w:r>
            <w:r>
              <w:fldChar w:fldCharType="begin"/>
            </w:r>
            <w:r>
              <w:instrText xml:space="preserve">PAGEREF _Toc1823923246 \h</w:instrText>
            </w:r>
            <w:r>
              <w:fldChar w:fldCharType="separate"/>
            </w:r>
            <w:r w:rsidRPr="552BD0B3" w:rsidR="552BD0B3">
              <w:rPr>
                <w:rStyle w:val="Hyperlink"/>
              </w:rPr>
              <w:t>3</w:t>
            </w:r>
            <w:r>
              <w:fldChar w:fldCharType="end"/>
            </w:r>
          </w:hyperlink>
        </w:p>
        <w:p w:rsidR="552BD0B3" w:rsidP="552BD0B3" w:rsidRDefault="552BD0B3" w14:paraId="75E76F1A" w14:textId="13A59691">
          <w:pPr>
            <w:pStyle w:val="TOC4"/>
            <w:tabs>
              <w:tab w:val="right" w:leader="dot" w:pos="8640"/>
            </w:tabs>
            <w:bidi w:val="0"/>
            <w:rPr>
              <w:rStyle w:val="Hyperlink"/>
            </w:rPr>
          </w:pPr>
          <w:hyperlink w:anchor="_Toc1311154579">
            <w:r w:rsidRPr="552BD0B3" w:rsidR="552BD0B3">
              <w:rPr>
                <w:rStyle w:val="Hyperlink"/>
              </w:rPr>
              <w:t>1. List all events with their venue names</w:t>
            </w:r>
            <w:r>
              <w:tab/>
            </w:r>
            <w:r>
              <w:fldChar w:fldCharType="begin"/>
            </w:r>
            <w:r>
              <w:instrText xml:space="preserve">PAGEREF _Toc1311154579 \h</w:instrText>
            </w:r>
            <w:r>
              <w:fldChar w:fldCharType="separate"/>
            </w:r>
            <w:r w:rsidRPr="552BD0B3" w:rsidR="552BD0B3">
              <w:rPr>
                <w:rStyle w:val="Hyperlink"/>
              </w:rPr>
              <w:t>3</w:t>
            </w:r>
            <w:r>
              <w:fldChar w:fldCharType="end"/>
            </w:r>
          </w:hyperlink>
        </w:p>
        <w:p w:rsidR="552BD0B3" w:rsidP="552BD0B3" w:rsidRDefault="552BD0B3" w14:paraId="773EB44A" w14:textId="4D496193">
          <w:pPr>
            <w:pStyle w:val="TOC4"/>
            <w:tabs>
              <w:tab w:val="right" w:leader="dot" w:pos="8640"/>
            </w:tabs>
            <w:bidi w:val="0"/>
            <w:rPr>
              <w:rStyle w:val="Hyperlink"/>
            </w:rPr>
          </w:pPr>
          <w:hyperlink w:anchor="_Toc828597609">
            <w:r w:rsidRPr="552BD0B3" w:rsidR="552BD0B3">
              <w:rPr>
                <w:rStyle w:val="Hyperlink"/>
              </w:rPr>
              <w:t>2. Find all sessions for a given event</w:t>
            </w:r>
            <w:r>
              <w:tab/>
            </w:r>
            <w:r>
              <w:fldChar w:fldCharType="begin"/>
            </w:r>
            <w:r>
              <w:instrText xml:space="preserve">PAGEREF _Toc828597609 \h</w:instrText>
            </w:r>
            <w:r>
              <w:fldChar w:fldCharType="separate"/>
            </w:r>
            <w:r w:rsidRPr="552BD0B3" w:rsidR="552BD0B3">
              <w:rPr>
                <w:rStyle w:val="Hyperlink"/>
              </w:rPr>
              <w:t>3</w:t>
            </w:r>
            <w:r>
              <w:fldChar w:fldCharType="end"/>
            </w:r>
          </w:hyperlink>
        </w:p>
        <w:p w:rsidR="552BD0B3" w:rsidP="552BD0B3" w:rsidRDefault="552BD0B3" w14:paraId="376626D2" w14:textId="76F98B29">
          <w:pPr>
            <w:pStyle w:val="TOC4"/>
            <w:tabs>
              <w:tab w:val="right" w:leader="dot" w:pos="8640"/>
            </w:tabs>
            <w:bidi w:val="0"/>
            <w:rPr>
              <w:rStyle w:val="Hyperlink"/>
            </w:rPr>
          </w:pPr>
          <w:hyperlink w:anchor="_Toc280582751">
            <w:r w:rsidRPr="552BD0B3" w:rsidR="552BD0B3">
              <w:rPr>
                <w:rStyle w:val="Hyperlink"/>
              </w:rPr>
              <w:t>3. List ticket types for each event with prices</w:t>
            </w:r>
            <w:r>
              <w:tab/>
            </w:r>
            <w:r>
              <w:fldChar w:fldCharType="begin"/>
            </w:r>
            <w:r>
              <w:instrText xml:space="preserve">PAGEREF _Toc280582751 \h</w:instrText>
            </w:r>
            <w:r>
              <w:fldChar w:fldCharType="separate"/>
            </w:r>
            <w:r w:rsidRPr="552BD0B3" w:rsidR="552BD0B3">
              <w:rPr>
                <w:rStyle w:val="Hyperlink"/>
              </w:rPr>
              <w:t>3</w:t>
            </w:r>
            <w:r>
              <w:fldChar w:fldCharType="end"/>
            </w:r>
          </w:hyperlink>
        </w:p>
        <w:p w:rsidR="552BD0B3" w:rsidP="552BD0B3" w:rsidRDefault="552BD0B3" w14:paraId="12E5815F" w14:textId="615FFB08">
          <w:pPr>
            <w:pStyle w:val="TOC4"/>
            <w:tabs>
              <w:tab w:val="right" w:leader="dot" w:pos="8640"/>
            </w:tabs>
            <w:bidi w:val="0"/>
            <w:rPr>
              <w:rStyle w:val="Hyperlink"/>
            </w:rPr>
          </w:pPr>
          <w:hyperlink w:anchor="_Toc1181649991">
            <w:r w:rsidRPr="552BD0B3" w:rsidR="552BD0B3">
              <w:rPr>
                <w:rStyle w:val="Hyperlink"/>
              </w:rPr>
              <w:t>4. Count how many tickets were purchased for each event</w:t>
            </w:r>
            <w:r>
              <w:tab/>
            </w:r>
            <w:r>
              <w:fldChar w:fldCharType="begin"/>
            </w:r>
            <w:r>
              <w:instrText xml:space="preserve">PAGEREF _Toc1181649991 \h</w:instrText>
            </w:r>
            <w:r>
              <w:fldChar w:fldCharType="separate"/>
            </w:r>
            <w:r w:rsidRPr="552BD0B3" w:rsidR="552BD0B3">
              <w:rPr>
                <w:rStyle w:val="Hyperlink"/>
              </w:rPr>
              <w:t>4</w:t>
            </w:r>
            <w:r>
              <w:fldChar w:fldCharType="end"/>
            </w:r>
          </w:hyperlink>
        </w:p>
        <w:p w:rsidR="552BD0B3" w:rsidP="552BD0B3" w:rsidRDefault="552BD0B3" w14:paraId="4F1A8EC2" w14:textId="7FF3B00D">
          <w:pPr>
            <w:pStyle w:val="TOC4"/>
            <w:tabs>
              <w:tab w:val="right" w:leader="dot" w:pos="8640"/>
            </w:tabs>
            <w:bidi w:val="0"/>
            <w:rPr>
              <w:rStyle w:val="Hyperlink"/>
            </w:rPr>
          </w:pPr>
          <w:hyperlink w:anchor="_Toc246605174">
            <w:r w:rsidRPr="552BD0B3" w:rsidR="552BD0B3">
              <w:rPr>
                <w:rStyle w:val="Hyperlink"/>
              </w:rPr>
              <w:t>5. Total payment collected per event</w:t>
            </w:r>
            <w:r>
              <w:tab/>
            </w:r>
            <w:r>
              <w:fldChar w:fldCharType="begin"/>
            </w:r>
            <w:r>
              <w:instrText xml:space="preserve">PAGEREF _Toc246605174 \h</w:instrText>
            </w:r>
            <w:r>
              <w:fldChar w:fldCharType="separate"/>
            </w:r>
            <w:r w:rsidRPr="552BD0B3" w:rsidR="552BD0B3">
              <w:rPr>
                <w:rStyle w:val="Hyperlink"/>
              </w:rPr>
              <w:t>4</w:t>
            </w:r>
            <w:r>
              <w:fldChar w:fldCharType="end"/>
            </w:r>
          </w:hyperlink>
        </w:p>
        <w:p w:rsidR="552BD0B3" w:rsidP="552BD0B3" w:rsidRDefault="552BD0B3" w14:paraId="63B2249B" w14:textId="7C5A201C">
          <w:pPr>
            <w:pStyle w:val="TOC4"/>
            <w:tabs>
              <w:tab w:val="right" w:leader="dot" w:pos="8640"/>
            </w:tabs>
            <w:bidi w:val="0"/>
            <w:rPr>
              <w:rStyle w:val="Hyperlink"/>
            </w:rPr>
          </w:pPr>
          <w:hyperlink w:anchor="_Toc1069744675">
            <w:r w:rsidRPr="552BD0B3" w:rsidR="552BD0B3">
              <w:rPr>
                <w:rStyle w:val="Hyperlink"/>
              </w:rPr>
              <w:t>6. Attendees with unpaid payments</w:t>
            </w:r>
            <w:r>
              <w:tab/>
            </w:r>
            <w:r>
              <w:fldChar w:fldCharType="begin"/>
            </w:r>
            <w:r>
              <w:instrText xml:space="preserve">PAGEREF _Toc1069744675 \h</w:instrText>
            </w:r>
            <w:r>
              <w:fldChar w:fldCharType="separate"/>
            </w:r>
            <w:r w:rsidRPr="552BD0B3" w:rsidR="552BD0B3">
              <w:rPr>
                <w:rStyle w:val="Hyperlink"/>
              </w:rPr>
              <w:t>4</w:t>
            </w:r>
            <w:r>
              <w:fldChar w:fldCharType="end"/>
            </w:r>
          </w:hyperlink>
        </w:p>
        <w:p w:rsidR="552BD0B3" w:rsidP="552BD0B3" w:rsidRDefault="552BD0B3" w14:paraId="4EAB2E47" w14:textId="153477F9">
          <w:pPr>
            <w:pStyle w:val="TOC4"/>
            <w:tabs>
              <w:tab w:val="right" w:leader="dot" w:pos="8640"/>
            </w:tabs>
            <w:bidi w:val="0"/>
            <w:rPr>
              <w:rStyle w:val="Hyperlink"/>
            </w:rPr>
          </w:pPr>
          <w:hyperlink w:anchor="_Toc2046101269">
            <w:r w:rsidRPr="552BD0B3" w:rsidR="552BD0B3">
              <w:rPr>
                <w:rStyle w:val="Hyperlink"/>
              </w:rPr>
              <w:t>7. Sponsors supporting more than one event</w:t>
            </w:r>
            <w:r>
              <w:tab/>
            </w:r>
            <w:r>
              <w:fldChar w:fldCharType="begin"/>
            </w:r>
            <w:r>
              <w:instrText xml:space="preserve">PAGEREF _Toc2046101269 \h</w:instrText>
            </w:r>
            <w:r>
              <w:fldChar w:fldCharType="separate"/>
            </w:r>
            <w:r w:rsidRPr="552BD0B3" w:rsidR="552BD0B3">
              <w:rPr>
                <w:rStyle w:val="Hyperlink"/>
              </w:rPr>
              <w:t>4</w:t>
            </w:r>
            <w:r>
              <w:fldChar w:fldCharType="end"/>
            </w:r>
          </w:hyperlink>
        </w:p>
        <w:p w:rsidR="552BD0B3" w:rsidP="552BD0B3" w:rsidRDefault="552BD0B3" w14:paraId="1EAC4A60" w14:textId="2B754901">
          <w:pPr>
            <w:pStyle w:val="TOC4"/>
            <w:tabs>
              <w:tab w:val="right" w:leader="dot" w:pos="8640"/>
            </w:tabs>
            <w:bidi w:val="0"/>
            <w:rPr>
              <w:rStyle w:val="Hyperlink"/>
            </w:rPr>
          </w:pPr>
          <w:hyperlink w:anchor="_Toc1485378536">
            <w:r w:rsidRPr="552BD0B3" w:rsidR="552BD0B3">
              <w:rPr>
                <w:rStyle w:val="Hyperlink"/>
              </w:rPr>
              <w:t>8. Events organized by a specific organizer</w:t>
            </w:r>
            <w:r>
              <w:tab/>
            </w:r>
            <w:r>
              <w:fldChar w:fldCharType="begin"/>
            </w:r>
            <w:r>
              <w:instrText xml:space="preserve">PAGEREF _Toc1485378536 \h</w:instrText>
            </w:r>
            <w:r>
              <w:fldChar w:fldCharType="separate"/>
            </w:r>
            <w:r w:rsidRPr="552BD0B3" w:rsidR="552BD0B3">
              <w:rPr>
                <w:rStyle w:val="Hyperlink"/>
              </w:rPr>
              <w:t>4</w:t>
            </w:r>
            <w:r>
              <w:fldChar w:fldCharType="end"/>
            </w:r>
          </w:hyperlink>
        </w:p>
        <w:p w:rsidR="552BD0B3" w:rsidP="552BD0B3" w:rsidRDefault="552BD0B3" w14:paraId="09C610A1" w14:textId="7CB73A4D">
          <w:pPr>
            <w:pStyle w:val="TOC4"/>
            <w:tabs>
              <w:tab w:val="right" w:leader="dot" w:pos="8640"/>
            </w:tabs>
            <w:bidi w:val="0"/>
            <w:rPr>
              <w:rStyle w:val="Hyperlink"/>
            </w:rPr>
          </w:pPr>
          <w:hyperlink w:anchor="_Toc100828344">
            <w:r w:rsidRPr="552BD0B3" w:rsidR="552BD0B3">
              <w:rPr>
                <w:rStyle w:val="Hyperlink"/>
              </w:rPr>
              <w:t>9. Speakers at a specific event</w:t>
            </w:r>
            <w:r>
              <w:tab/>
            </w:r>
            <w:r>
              <w:fldChar w:fldCharType="begin"/>
            </w:r>
            <w:r>
              <w:instrText xml:space="preserve">PAGEREF _Toc100828344 \h</w:instrText>
            </w:r>
            <w:r>
              <w:fldChar w:fldCharType="separate"/>
            </w:r>
            <w:r w:rsidRPr="552BD0B3" w:rsidR="552BD0B3">
              <w:rPr>
                <w:rStyle w:val="Hyperlink"/>
              </w:rPr>
              <w:t>4</w:t>
            </w:r>
            <w:r>
              <w:fldChar w:fldCharType="end"/>
            </w:r>
          </w:hyperlink>
        </w:p>
        <w:p w:rsidR="552BD0B3" w:rsidP="552BD0B3" w:rsidRDefault="552BD0B3" w14:paraId="0985EA86" w14:textId="120DF453">
          <w:pPr>
            <w:pStyle w:val="TOC4"/>
            <w:tabs>
              <w:tab w:val="right" w:leader="dot" w:pos="8640"/>
            </w:tabs>
            <w:bidi w:val="0"/>
            <w:rPr>
              <w:rStyle w:val="Hyperlink"/>
            </w:rPr>
          </w:pPr>
          <w:hyperlink w:anchor="_Toc806959397">
            <w:r w:rsidRPr="552BD0B3" w:rsidR="552BD0B3">
              <w:rPr>
                <w:rStyle w:val="Hyperlink"/>
              </w:rPr>
              <w:t>10. Attendees who bought VIP tickets</w:t>
            </w:r>
            <w:r>
              <w:tab/>
            </w:r>
            <w:r>
              <w:fldChar w:fldCharType="begin"/>
            </w:r>
            <w:r>
              <w:instrText xml:space="preserve">PAGEREF _Toc806959397 \h</w:instrText>
            </w:r>
            <w:r>
              <w:fldChar w:fldCharType="separate"/>
            </w:r>
            <w:r w:rsidRPr="552BD0B3" w:rsidR="552BD0B3">
              <w:rPr>
                <w:rStyle w:val="Hyperlink"/>
              </w:rPr>
              <w:t>4</w:t>
            </w:r>
            <w:r>
              <w:fldChar w:fldCharType="end"/>
            </w:r>
          </w:hyperlink>
        </w:p>
        <w:p w:rsidR="552BD0B3" w:rsidP="552BD0B3" w:rsidRDefault="552BD0B3" w14:paraId="51D40FC3" w14:textId="410620C4">
          <w:pPr>
            <w:pStyle w:val="TOC4"/>
            <w:tabs>
              <w:tab w:val="right" w:leader="dot" w:pos="8640"/>
            </w:tabs>
            <w:bidi w:val="0"/>
            <w:rPr>
              <w:rStyle w:val="Hyperlink"/>
            </w:rPr>
          </w:pPr>
          <w:hyperlink w:anchor="_Toc1749065061">
            <w:r w:rsidRPr="552BD0B3" w:rsidR="552BD0B3">
              <w:rPr>
                <w:rStyle w:val="Hyperlink"/>
              </w:rPr>
              <w:t>11. Event with the highest number of tickets sold</w:t>
            </w:r>
            <w:r>
              <w:tab/>
            </w:r>
            <w:r>
              <w:fldChar w:fldCharType="begin"/>
            </w:r>
            <w:r>
              <w:instrText xml:space="preserve">PAGEREF _Toc1749065061 \h</w:instrText>
            </w:r>
            <w:r>
              <w:fldChar w:fldCharType="separate"/>
            </w:r>
            <w:r w:rsidRPr="552BD0B3" w:rsidR="552BD0B3">
              <w:rPr>
                <w:rStyle w:val="Hyperlink"/>
              </w:rPr>
              <w:t>4</w:t>
            </w:r>
            <w:r>
              <w:fldChar w:fldCharType="end"/>
            </w:r>
          </w:hyperlink>
        </w:p>
        <w:p w:rsidR="552BD0B3" w:rsidP="552BD0B3" w:rsidRDefault="552BD0B3" w14:paraId="7D547205" w14:textId="565561FC">
          <w:pPr>
            <w:pStyle w:val="TOC4"/>
            <w:tabs>
              <w:tab w:val="right" w:leader="dot" w:pos="8640"/>
            </w:tabs>
            <w:bidi w:val="0"/>
            <w:rPr>
              <w:rStyle w:val="Hyperlink"/>
            </w:rPr>
          </w:pPr>
          <w:hyperlink w:anchor="_Toc517845979">
            <w:r w:rsidRPr="552BD0B3" w:rsidR="552BD0B3">
              <w:rPr>
                <w:rStyle w:val="Hyperlink"/>
              </w:rPr>
              <w:t>12. Events with no sponsors</w:t>
            </w:r>
            <w:r>
              <w:tab/>
            </w:r>
            <w:r>
              <w:fldChar w:fldCharType="begin"/>
            </w:r>
            <w:r>
              <w:instrText xml:space="preserve">PAGEREF _Toc517845979 \h</w:instrText>
            </w:r>
            <w:r>
              <w:fldChar w:fldCharType="separate"/>
            </w:r>
            <w:r w:rsidRPr="552BD0B3" w:rsidR="552BD0B3">
              <w:rPr>
                <w:rStyle w:val="Hyperlink"/>
              </w:rPr>
              <w:t>4</w:t>
            </w:r>
            <w:r>
              <w:fldChar w:fldCharType="end"/>
            </w:r>
          </w:hyperlink>
        </w:p>
        <w:p w:rsidR="552BD0B3" w:rsidP="552BD0B3" w:rsidRDefault="552BD0B3" w14:paraId="48301EF6" w14:textId="6A14EB27">
          <w:pPr>
            <w:pStyle w:val="TOC4"/>
            <w:tabs>
              <w:tab w:val="right" w:leader="dot" w:pos="8640"/>
            </w:tabs>
            <w:bidi w:val="0"/>
            <w:rPr>
              <w:rStyle w:val="Hyperlink"/>
            </w:rPr>
          </w:pPr>
          <w:hyperlink w:anchor="_Toc365865174">
            <w:r w:rsidRPr="552BD0B3" w:rsidR="552BD0B3">
              <w:rPr>
                <w:rStyle w:val="Hyperlink"/>
              </w:rPr>
              <w:t>13. Attendees who have not purchased any ticket</w:t>
            </w:r>
            <w:r>
              <w:tab/>
            </w:r>
            <w:r>
              <w:fldChar w:fldCharType="begin"/>
            </w:r>
            <w:r>
              <w:instrText xml:space="preserve">PAGEREF _Toc365865174 \h</w:instrText>
            </w:r>
            <w:r>
              <w:fldChar w:fldCharType="separate"/>
            </w:r>
            <w:r w:rsidRPr="552BD0B3" w:rsidR="552BD0B3">
              <w:rPr>
                <w:rStyle w:val="Hyperlink"/>
              </w:rPr>
              <w:t>4</w:t>
            </w:r>
            <w:r>
              <w:fldChar w:fldCharType="end"/>
            </w:r>
          </w:hyperlink>
        </w:p>
        <w:p w:rsidR="552BD0B3" w:rsidP="552BD0B3" w:rsidRDefault="552BD0B3" w14:paraId="622DE0A5" w14:textId="640147D7">
          <w:pPr>
            <w:pStyle w:val="TOC4"/>
            <w:tabs>
              <w:tab w:val="right" w:leader="dot" w:pos="8640"/>
            </w:tabs>
            <w:bidi w:val="0"/>
            <w:rPr>
              <w:rStyle w:val="Hyperlink"/>
            </w:rPr>
          </w:pPr>
          <w:hyperlink w:anchor="_Toc619957544">
            <w:r w:rsidRPr="552BD0B3" w:rsidR="552BD0B3">
              <w:rPr>
                <w:rStyle w:val="Hyperlink"/>
              </w:rPr>
              <w:t>14. Ticket type generating the most revenue</w:t>
            </w:r>
            <w:r>
              <w:tab/>
            </w:r>
            <w:r>
              <w:fldChar w:fldCharType="begin"/>
            </w:r>
            <w:r>
              <w:instrText xml:space="preserve">PAGEREF _Toc619957544 \h</w:instrText>
            </w:r>
            <w:r>
              <w:fldChar w:fldCharType="separate"/>
            </w:r>
            <w:r w:rsidRPr="552BD0B3" w:rsidR="552BD0B3">
              <w:rPr>
                <w:rStyle w:val="Hyperlink"/>
              </w:rPr>
              <w:t>5</w:t>
            </w:r>
            <w:r>
              <w:fldChar w:fldCharType="end"/>
            </w:r>
          </w:hyperlink>
        </w:p>
        <w:p w:rsidR="552BD0B3" w:rsidP="552BD0B3" w:rsidRDefault="552BD0B3" w14:paraId="5E8A0C0E" w14:textId="29F2A89D">
          <w:pPr>
            <w:pStyle w:val="TOC4"/>
            <w:tabs>
              <w:tab w:val="right" w:leader="dot" w:pos="8640"/>
            </w:tabs>
            <w:bidi w:val="0"/>
            <w:rPr>
              <w:rStyle w:val="Hyperlink"/>
            </w:rPr>
          </w:pPr>
          <w:hyperlink w:anchor="_Toc233481919">
            <w:r w:rsidRPr="552BD0B3" w:rsidR="552BD0B3">
              <w:rPr>
                <w:rStyle w:val="Hyperlink"/>
              </w:rPr>
              <w:t>15. Sessions between 10:00 and 14:00</w:t>
            </w:r>
            <w:r>
              <w:tab/>
            </w:r>
            <w:r>
              <w:fldChar w:fldCharType="begin"/>
            </w:r>
            <w:r>
              <w:instrText xml:space="preserve">PAGEREF _Toc233481919 \h</w:instrText>
            </w:r>
            <w:r>
              <w:fldChar w:fldCharType="separate"/>
            </w:r>
            <w:r w:rsidRPr="552BD0B3" w:rsidR="552BD0B3">
              <w:rPr>
                <w:rStyle w:val="Hyperlink"/>
              </w:rPr>
              <w:t>5</w:t>
            </w:r>
            <w:r>
              <w:fldChar w:fldCharType="end"/>
            </w:r>
          </w:hyperlink>
        </w:p>
        <w:p w:rsidR="552BD0B3" w:rsidP="552BD0B3" w:rsidRDefault="552BD0B3" w14:paraId="6F171E51" w14:textId="2DCB13E8">
          <w:pPr>
            <w:pStyle w:val="TOC2"/>
            <w:tabs>
              <w:tab w:val="right" w:leader="dot" w:pos="8640"/>
            </w:tabs>
            <w:bidi w:val="0"/>
            <w:rPr>
              <w:rStyle w:val="Hyperlink"/>
            </w:rPr>
          </w:pPr>
          <w:hyperlink w:anchor="_Toc254383622">
            <w:r w:rsidRPr="552BD0B3" w:rsidR="552BD0B3">
              <w:rPr>
                <w:rStyle w:val="Hyperlink"/>
              </w:rPr>
              <w:t>5. Functional Dependencies</w:t>
            </w:r>
            <w:r>
              <w:tab/>
            </w:r>
            <w:r>
              <w:fldChar w:fldCharType="begin"/>
            </w:r>
            <w:r>
              <w:instrText xml:space="preserve">PAGEREF _Toc254383622 \h</w:instrText>
            </w:r>
            <w:r>
              <w:fldChar w:fldCharType="separate"/>
            </w:r>
            <w:r w:rsidRPr="552BD0B3" w:rsidR="552BD0B3">
              <w:rPr>
                <w:rStyle w:val="Hyperlink"/>
              </w:rPr>
              <w:t>5</w:t>
            </w:r>
            <w:r>
              <w:fldChar w:fldCharType="end"/>
            </w:r>
          </w:hyperlink>
        </w:p>
        <w:p w:rsidR="552BD0B3" w:rsidP="552BD0B3" w:rsidRDefault="552BD0B3" w14:paraId="00E82974" w14:textId="2F944A92">
          <w:pPr>
            <w:pStyle w:val="TOC2"/>
            <w:tabs>
              <w:tab w:val="right" w:leader="dot" w:pos="8640"/>
            </w:tabs>
            <w:bidi w:val="0"/>
            <w:rPr>
              <w:rStyle w:val="Hyperlink"/>
            </w:rPr>
          </w:pPr>
          <w:hyperlink w:anchor="_Toc1802628238">
            <w:r w:rsidRPr="552BD0B3" w:rsidR="552BD0B3">
              <w:rPr>
                <w:rStyle w:val="Hyperlink"/>
              </w:rPr>
              <w:t>6. Relational Algebra Expressions</w:t>
            </w:r>
            <w:r>
              <w:tab/>
            </w:r>
            <w:r>
              <w:fldChar w:fldCharType="begin"/>
            </w:r>
            <w:r>
              <w:instrText xml:space="preserve">PAGEREF _Toc1802628238 \h</w:instrText>
            </w:r>
            <w:r>
              <w:fldChar w:fldCharType="separate"/>
            </w:r>
            <w:r w:rsidRPr="552BD0B3" w:rsidR="552BD0B3">
              <w:rPr>
                <w:rStyle w:val="Hyperlink"/>
              </w:rPr>
              <w:t>5</w:t>
            </w:r>
            <w:r>
              <w:fldChar w:fldCharType="end"/>
            </w:r>
          </w:hyperlink>
        </w:p>
        <w:p w:rsidR="552BD0B3" w:rsidP="552BD0B3" w:rsidRDefault="552BD0B3" w14:paraId="7F4A8387" w14:textId="2BBF7E9A">
          <w:pPr>
            <w:pStyle w:val="TOC2"/>
            <w:tabs>
              <w:tab w:val="right" w:leader="dot" w:pos="8640"/>
            </w:tabs>
            <w:bidi w:val="0"/>
            <w:rPr>
              <w:rStyle w:val="Hyperlink"/>
            </w:rPr>
          </w:pPr>
          <w:hyperlink w:anchor="_Toc2109955596">
            <w:r w:rsidRPr="552BD0B3" w:rsidR="552BD0B3">
              <w:rPr>
                <w:rStyle w:val="Hyperlink"/>
              </w:rPr>
              <w:t>7. Screenshots &amp; Sample Data</w:t>
            </w:r>
            <w:r>
              <w:tab/>
            </w:r>
            <w:r>
              <w:fldChar w:fldCharType="begin"/>
            </w:r>
            <w:r>
              <w:instrText xml:space="preserve">PAGEREF _Toc2109955596 \h</w:instrText>
            </w:r>
            <w:r>
              <w:fldChar w:fldCharType="separate"/>
            </w:r>
            <w:r w:rsidRPr="552BD0B3" w:rsidR="552BD0B3">
              <w:rPr>
                <w:rStyle w:val="Hyperlink"/>
              </w:rPr>
              <w:t>5</w:t>
            </w:r>
            <w:r>
              <w:fldChar w:fldCharType="end"/>
            </w:r>
          </w:hyperlink>
          <w:r>
            <w:fldChar w:fldCharType="end"/>
          </w:r>
        </w:p>
      </w:sdtContent>
    </w:sdt>
    <w:p w:rsidR="552BD0B3" w:rsidP="552BD0B3" w:rsidRDefault="552BD0B3" w14:paraId="3AB16C64" w14:textId="2B45CCA6">
      <w:pPr>
        <w:pStyle w:val="Normal"/>
      </w:pPr>
    </w:p>
    <w:p xmlns:wp14="http://schemas.microsoft.com/office/word/2010/wordml" w14:paraId="32A36C38" wp14:textId="77777777">
      <w:pPr>
        <w:pStyle w:val="Heading2"/>
      </w:pPr>
      <w:bookmarkStart w:name="_Toc322125066" w:id="422202375"/>
      <w:r w:rsidR="552BD0B3">
        <w:rPr/>
        <w:t>1. Introduction</w:t>
      </w:r>
      <w:bookmarkEnd w:id="422202375"/>
    </w:p>
    <w:p xmlns:wp14="http://schemas.microsoft.com/office/word/2010/wordml" w14:paraId="6C9EC0B3" wp14:textId="77777777">
      <w:r>
        <w:t>This report presents a fully implemented Event Management System designed as part of a comprehensive database project. The system models core real‑world event operations including venue scheduling, organizer coordination, session management, speaker participation, ticket sales, attendee records, and sponsor involvement. The goal is to demonstrate mastery of conceptual design, logical modeling, SQL implementation, query formulation, and relational reasoning.</w:t>
      </w:r>
    </w:p>
    <w:p xmlns:wp14="http://schemas.microsoft.com/office/word/2010/wordml" w14:paraId="63533E29" wp14:textId="77777777">
      <w:pPr>
        <w:pStyle w:val="Heading2"/>
      </w:pPr>
      <w:bookmarkStart w:name="_Toc717134657" w:id="1506146516"/>
      <w:r w:rsidR="552BD0B3">
        <w:rPr/>
        <w:t>2. Project Objectives</w:t>
      </w:r>
      <w:bookmarkEnd w:id="1506146516"/>
    </w:p>
    <w:p xmlns:wp14="http://schemas.microsoft.com/office/word/2010/wordml" w14:paraId="7634D218" wp14:textId="77777777">
      <w:r>
        <w:t>The primary objectives of this project include:</w:t>
      </w:r>
    </w:p>
    <w:p xmlns:wp14="http://schemas.microsoft.com/office/word/2010/wordml" w14:paraId="3CEDA90C" wp14:textId="4DE59E1B">
      <w:pPr>
        <w:pStyle w:val="ListBullet"/>
        <w:rPr/>
      </w:pPr>
      <w:r w:rsidR="7B990A9D">
        <w:rPr/>
        <w:t xml:space="preserve">Design a complete ER/EER model </w:t>
      </w:r>
      <w:r w:rsidR="7B990A9D">
        <w:rPr/>
        <w:t>representing</w:t>
      </w:r>
      <w:r w:rsidR="7B990A9D">
        <w:rPr/>
        <w:t xml:space="preserve"> the event lifecycle.</w:t>
      </w:r>
    </w:p>
    <w:p xmlns:wp14="http://schemas.microsoft.com/office/word/2010/wordml" w14:paraId="418275D7" wp14:textId="08F553D7">
      <w:pPr>
        <w:pStyle w:val="ListBullet"/>
        <w:rPr/>
      </w:pPr>
      <w:r w:rsidR="7B990A9D">
        <w:rPr/>
        <w:t xml:space="preserve">Construct a normalized relational schema with </w:t>
      </w:r>
      <w:r w:rsidR="7B990A9D">
        <w:rPr/>
        <w:t>appropriate constraints</w:t>
      </w:r>
      <w:r w:rsidR="7B990A9D">
        <w:rPr/>
        <w:t>.</w:t>
      </w:r>
    </w:p>
    <w:p xmlns:wp14="http://schemas.microsoft.com/office/word/2010/wordml" w14:paraId="5B42FD2C" wp14:textId="0B282175">
      <w:pPr>
        <w:pStyle w:val="ListBullet"/>
        <w:rPr/>
      </w:pPr>
      <w:r w:rsidR="7B990A9D">
        <w:rPr/>
        <w:t>Implement the schema using SQL and populate it with meaningful sample data.</w:t>
      </w:r>
    </w:p>
    <w:p xmlns:wp14="http://schemas.microsoft.com/office/word/2010/wordml" w14:paraId="62E7E141" wp14:textId="772F0D8C">
      <w:pPr>
        <w:pStyle w:val="ListBullet"/>
        <w:rPr/>
      </w:pPr>
      <w:r w:rsidR="7B990A9D">
        <w:rPr/>
        <w:t xml:space="preserve">Develop and execute at least fifteen diverse SQL queries </w:t>
      </w:r>
      <w:r w:rsidR="7B990A9D">
        <w:rPr/>
        <w:t>demonstrating</w:t>
      </w:r>
      <w:r w:rsidR="7B990A9D">
        <w:rPr/>
        <w:t xml:space="preserve"> functionality.</w:t>
      </w:r>
    </w:p>
    <w:p xmlns:wp14="http://schemas.microsoft.com/office/word/2010/wordml" w14:paraId="23250DF5" wp14:textId="6D79CE6E">
      <w:pPr>
        <w:pStyle w:val="ListBullet"/>
        <w:rPr/>
      </w:pPr>
      <w:r w:rsidR="7B990A9D">
        <w:rPr/>
        <w:t>Provide functional dependencies and relational algebra expressions for selected queries.</w:t>
      </w:r>
    </w:p>
    <w:p xmlns:wp14="http://schemas.microsoft.com/office/word/2010/wordml" w14:paraId="41D9720A" wp14:noSpellErr="1" wp14:textId="6FC462FF">
      <w:pPr>
        <w:pStyle w:val="ListBullet"/>
        <w:rPr/>
      </w:pPr>
      <w:r w:rsidR="7B990A9D">
        <w:rPr/>
        <w:t xml:space="preserve"> Deliver a polished and professional technical document detailing the full system.</w:t>
      </w:r>
    </w:p>
    <w:p xmlns:wp14="http://schemas.microsoft.com/office/word/2010/wordml" w14:paraId="595D32C3" wp14:textId="77777777">
      <w:pPr>
        <w:pStyle w:val="Heading2"/>
      </w:pPr>
      <w:bookmarkStart w:name="_Toc754013119" w:id="45873904"/>
      <w:r w:rsidR="552BD0B3">
        <w:rPr/>
        <w:t>3. Database Design</w:t>
      </w:r>
      <w:bookmarkEnd w:id="45873904"/>
    </w:p>
    <w:p xmlns:wp14="http://schemas.microsoft.com/office/word/2010/wordml" w14:paraId="171E7636" wp14:textId="77777777">
      <w:pPr>
        <w:pStyle w:val="Heading3"/>
      </w:pPr>
      <w:bookmarkStart w:name="_Toc1331306178" w:id="1456093494"/>
      <w:r w:rsidR="468B9A94">
        <w:rPr/>
        <w:t>3.1 ER/EER Diagram</w:t>
      </w:r>
      <w:bookmarkEnd w:id="1456093494"/>
    </w:p>
    <w:p w:rsidR="55D981CA" w:rsidRDefault="55D981CA" w14:paraId="11AA6E3F" w14:textId="1F07EF0F">
      <w:r w:rsidR="55D981CA">
        <w:drawing>
          <wp:inline wp14:editId="22E77AF0" wp14:anchorId="3D116963">
            <wp:extent cx="5486400" cy="3971925"/>
            <wp:effectExtent l="0" t="0" r="0" b="0"/>
            <wp:docPr id="2054147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147131" name="Picture 2054147131"/>
                    <pic:cNvPicPr/>
                  </pic:nvPicPr>
                  <pic:blipFill>
                    <a:blip xmlns:r="http://schemas.openxmlformats.org/officeDocument/2006/relationships" r:embed="rId1531540600">
                      <a:extLst>
                        <a:ext uri="{28A0092B-C50C-407E-A947-70E740481C1C}">
                          <a14:useLocalDpi xmlns:a14="http://schemas.microsoft.com/office/drawing/2010/main"/>
                        </a:ext>
                      </a:extLst>
                    </a:blip>
                    <a:stretch>
                      <a:fillRect/>
                    </a:stretch>
                  </pic:blipFill>
                  <pic:spPr>
                    <a:xfrm>
                      <a:off x="0" y="0"/>
                      <a:ext cx="5486400" cy="3971925"/>
                    </a:xfrm>
                    <a:prstGeom prst="rect">
                      <a:avLst/>
                    </a:prstGeom>
                  </pic:spPr>
                </pic:pic>
              </a:graphicData>
            </a:graphic>
          </wp:inline>
        </w:drawing>
      </w:r>
    </w:p>
    <w:p w:rsidR="7B990A9D" w:rsidRDefault="7B990A9D" w14:paraId="0BA4158D" w14:textId="1CD427A4"/>
    <w:p xmlns:wp14="http://schemas.microsoft.com/office/word/2010/wordml" w14:paraId="7E23FD9E" wp14:textId="77777777">
      <w:pPr>
        <w:pStyle w:val="Heading3"/>
      </w:pPr>
      <w:bookmarkStart w:name="_Toc65731893" w:id="2016417882"/>
      <w:r w:rsidR="468B9A94">
        <w:rPr/>
        <w:t>3.2 Relational Schema</w:t>
      </w:r>
      <w:bookmarkEnd w:id="2016417882"/>
    </w:p>
    <w:p w:rsidR="2E0AFCBF" w:rsidRDefault="2E0AFCBF" w14:paraId="6660CD89" w14:textId="3C9EC668">
      <w:r w:rsidR="2E0AFCBF">
        <w:drawing>
          <wp:inline wp14:editId="6695434F" wp14:anchorId="771884F0">
            <wp:extent cx="5486400" cy="5486400"/>
            <wp:effectExtent l="0" t="0" r="0" b="0"/>
            <wp:docPr id="1461169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169507" name="Picture 1461169507"/>
                    <pic:cNvPicPr/>
                  </pic:nvPicPr>
                  <pic:blipFill>
                    <a:blip xmlns:r="http://schemas.openxmlformats.org/officeDocument/2006/relationships" r:embed="rId464297681">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xmlns:wp14="http://schemas.microsoft.com/office/word/2010/wordml" w14:paraId="77A11D91" wp14:textId="77777777">
      <w:pPr>
        <w:pStyle w:val="Heading2"/>
      </w:pPr>
      <w:bookmarkStart w:name="_Toc1823923246" w:id="1810590975"/>
      <w:r w:rsidR="552BD0B3">
        <w:rPr/>
        <w:t>4. Query Execution</w:t>
      </w:r>
      <w:bookmarkEnd w:id="1810590975"/>
    </w:p>
    <w:p xmlns:wp14="http://schemas.microsoft.com/office/word/2010/wordml" w14:paraId="383CD2F4" wp14:textId="77777777">
      <w:r>
        <w:t>This section includes fifteen SQL queries designed to demonstrate system capabilities. Each query is accompanied by an explanation of its purpose and logic. Outputs can be inserted as screenshots where required.</w:t>
      </w:r>
    </w:p>
    <w:p xmlns:wp14="http://schemas.microsoft.com/office/word/2010/wordml" w14:paraId="42F12AF7" wp14:textId="77777777">
      <w:pPr>
        <w:pStyle w:val="Heading4"/>
      </w:pPr>
      <w:bookmarkStart w:name="_Toc1311154579" w:id="1266204125"/>
      <w:r w:rsidR="552BD0B3">
        <w:rPr/>
        <w:t>1. List all events with their venue names</w:t>
      </w:r>
      <w:bookmarkEnd w:id="1266204125"/>
    </w:p>
    <w:p xmlns:wp14="http://schemas.microsoft.com/office/word/2010/wordml" w14:paraId="38100331" wp14:textId="77777777">
      <w:r>
        <w:t>SELECT Event.Title, Venue.Name AS VenueName FROM Event JOIN Venue ON Event.VenueID = Venue.VenueID;</w:t>
      </w:r>
    </w:p>
    <w:p xmlns:wp14="http://schemas.microsoft.com/office/word/2010/wordml" w14:paraId="333A3BAD" wp14:textId="77777777">
      <w:pPr>
        <w:pStyle w:val="Heading4"/>
      </w:pPr>
      <w:bookmarkStart w:name="_Toc828597609" w:id="244063722"/>
      <w:r w:rsidR="552BD0B3">
        <w:rPr/>
        <w:t>2. Find all sessions for a given event</w:t>
      </w:r>
      <w:bookmarkEnd w:id="244063722"/>
    </w:p>
    <w:p xmlns:wp14="http://schemas.microsoft.com/office/word/2010/wordml" w14:paraId="157E553B" wp14:textId="77777777">
      <w:r>
        <w:t>SELECT Title, StartTime, EndTime FROM Session WHERE EventID = 5;</w:t>
      </w:r>
    </w:p>
    <w:p xmlns:wp14="http://schemas.microsoft.com/office/word/2010/wordml" w14:paraId="09B3DD11" wp14:textId="77777777">
      <w:pPr>
        <w:pStyle w:val="Heading4"/>
      </w:pPr>
      <w:bookmarkStart w:name="_Toc280582751" w:id="1968458966"/>
      <w:r w:rsidR="552BD0B3">
        <w:rPr/>
        <w:t>3. List ticket types for each event with prices</w:t>
      </w:r>
      <w:bookmarkEnd w:id="1968458966"/>
    </w:p>
    <w:p xmlns:wp14="http://schemas.microsoft.com/office/word/2010/wordml" w14:paraId="7F0D91CE" wp14:textId="77777777">
      <w:r>
        <w:t>SELECT Event.Title, TicketType.Name, TicketType.Price FROM TicketType JOIN Event ON TicketType.EventID = Event.EventID;</w:t>
      </w:r>
    </w:p>
    <w:p xmlns:wp14="http://schemas.microsoft.com/office/word/2010/wordml" w14:paraId="409DC16A" wp14:textId="77777777">
      <w:pPr>
        <w:pStyle w:val="Heading4"/>
      </w:pPr>
      <w:bookmarkStart w:name="_Toc1181649991" w:id="1915741058"/>
      <w:r w:rsidR="552BD0B3">
        <w:rPr/>
        <w:t xml:space="preserve">4. Count how many tickets were </w:t>
      </w:r>
      <w:r w:rsidR="552BD0B3">
        <w:rPr/>
        <w:t>purchased</w:t>
      </w:r>
      <w:r w:rsidR="552BD0B3">
        <w:rPr/>
        <w:t xml:space="preserve"> for each event</w:t>
      </w:r>
      <w:bookmarkEnd w:id="1915741058"/>
    </w:p>
    <w:p xmlns:wp14="http://schemas.microsoft.com/office/word/2010/wordml" w14:paraId="6C349949" wp14:textId="77777777">
      <w:r>
        <w:t>SELECT Event.Title, COUNT(Ticket.TicketID) AS TicketsSold FROM Ticket JOIN TicketType ON Ticket.TicketTypeID = TicketType.TicketTypeID JOIN Event ON TicketType.EventID = Event.EventID GROUP BY Event.Title;</w:t>
      </w:r>
    </w:p>
    <w:p xmlns:wp14="http://schemas.microsoft.com/office/word/2010/wordml" w14:paraId="5BFB423F" wp14:textId="77777777">
      <w:pPr>
        <w:pStyle w:val="Heading4"/>
      </w:pPr>
      <w:bookmarkStart w:name="_Toc246605174" w:id="553255097"/>
      <w:r w:rsidR="552BD0B3">
        <w:rPr/>
        <w:t>5. Total payment collected per event</w:t>
      </w:r>
      <w:bookmarkEnd w:id="553255097"/>
    </w:p>
    <w:p xmlns:wp14="http://schemas.microsoft.com/office/word/2010/wordml" w14:paraId="02551E55" wp14:textId="77777777">
      <w:r>
        <w:t>SELECT Event.Title, SUM(Payment.Amount) AS TotalRevenue FROM Payment JOIN Ticket ON Payment.TicketID = Ticket.TicketID JOIN TicketType ON Ticket.TicketTypeID = TicketType.TicketTypeID JOIN Event ON TicketType.EventID = Event.EventID GROUP BY Event.Title;</w:t>
      </w:r>
    </w:p>
    <w:p xmlns:wp14="http://schemas.microsoft.com/office/word/2010/wordml" w14:paraId="653636F0" wp14:textId="77777777">
      <w:pPr>
        <w:pStyle w:val="Heading4"/>
      </w:pPr>
      <w:bookmarkStart w:name="_Toc1069744675" w:id="1283483559"/>
      <w:r w:rsidR="552BD0B3">
        <w:rPr/>
        <w:t>6. Attendees with unpaid payments</w:t>
      </w:r>
      <w:bookmarkEnd w:id="1283483559"/>
    </w:p>
    <w:p xmlns:wp14="http://schemas.microsoft.com/office/word/2010/wordml" w14:paraId="656484D4" wp14:textId="77777777">
      <w:r>
        <w:t>SELECT A.FirstName, A.LastName, T.TicketID FROM Attendee A JOIN Ticket T ON A.AttendeeID = T.AttendeeID LEFT JOIN Payment P ON T.TicketID = P.TicketID WHERE P.Status = 'Unpaid';</w:t>
      </w:r>
    </w:p>
    <w:p xmlns:wp14="http://schemas.microsoft.com/office/word/2010/wordml" w14:paraId="68910043" wp14:textId="77777777">
      <w:pPr>
        <w:pStyle w:val="Heading4"/>
      </w:pPr>
      <w:bookmarkStart w:name="_Toc2046101269" w:id="1386532559"/>
      <w:r w:rsidR="552BD0B3">
        <w:rPr/>
        <w:t>7. Sponsors supporting more than one event</w:t>
      </w:r>
      <w:bookmarkEnd w:id="1386532559"/>
    </w:p>
    <w:p xmlns:wp14="http://schemas.microsoft.com/office/word/2010/wordml" w14:paraId="1D0FDA3A" wp14:textId="77777777">
      <w:r>
        <w:t>SELECT Sponsor.Name, COUNT(*) AS SponsoredEvents FROM SponsoredBy JOIN Sponsor ON SponsoredBy.SponsorID = Sponsor.SponsorID GROUP BY Sponsor.Name HAVING COUNT(*) &gt; 1;</w:t>
      </w:r>
    </w:p>
    <w:p xmlns:wp14="http://schemas.microsoft.com/office/word/2010/wordml" w14:paraId="58B7EAC4" wp14:textId="77777777">
      <w:pPr>
        <w:pStyle w:val="Heading4"/>
      </w:pPr>
      <w:bookmarkStart w:name="_Toc1485378536" w:id="592705542"/>
      <w:r w:rsidR="552BD0B3">
        <w:rPr/>
        <w:t>8. Events organized by a specific organizer</w:t>
      </w:r>
      <w:bookmarkEnd w:id="592705542"/>
    </w:p>
    <w:p xmlns:wp14="http://schemas.microsoft.com/office/word/2010/wordml" w14:paraId="225EA434" wp14:textId="77777777">
      <w:r>
        <w:t>SELECT Title, StartDate, EndDate FROM Event WHERE OrganizerID = 3;</w:t>
      </w:r>
    </w:p>
    <w:p xmlns:wp14="http://schemas.microsoft.com/office/word/2010/wordml" w14:paraId="59AFB28A" wp14:textId="77777777">
      <w:pPr>
        <w:pStyle w:val="Heading4"/>
      </w:pPr>
      <w:bookmarkStart w:name="_Toc100828344" w:id="610791171"/>
      <w:r w:rsidR="552BD0B3">
        <w:rPr/>
        <w:t>9. Speakers at a specific event</w:t>
      </w:r>
      <w:bookmarkEnd w:id="610791171"/>
    </w:p>
    <w:p xmlns:wp14="http://schemas.microsoft.com/office/word/2010/wordml" w14:paraId="1C3442C9" wp14:textId="77777777">
      <w:r>
        <w:t>SELECT Speaker.SpeakerID, Speaker.Name FROM Session JOIN PresentedBy ON Session.SessionID = PresentedBy.SessionID JOIN SessionSpeaker AS Speaker ON PresentedBy.SpeakerID = Speaker.SpeakerID WHERE Session.EventID = 2;</w:t>
      </w:r>
    </w:p>
    <w:p xmlns:wp14="http://schemas.microsoft.com/office/word/2010/wordml" w14:paraId="06F96358" wp14:textId="77777777">
      <w:pPr>
        <w:pStyle w:val="Heading4"/>
      </w:pPr>
      <w:bookmarkStart w:name="_Toc806959397" w:id="1794628861"/>
      <w:r w:rsidR="552BD0B3">
        <w:rPr/>
        <w:t>10. Attendees who bought VIP tickets</w:t>
      </w:r>
      <w:bookmarkEnd w:id="1794628861"/>
    </w:p>
    <w:p xmlns:wp14="http://schemas.microsoft.com/office/word/2010/wordml" w14:paraId="3AF51D46" wp14:textId="77777777">
      <w:r>
        <w:t>SELECT FirstName, LastName FROM Attendee WHERE AttendeeID IN (SELECT AttendeeID FROM Ticket WHERE TicketTypeID IN (SELECT TicketTypeID FROM TicketType WHERE Name='VIP'));</w:t>
      </w:r>
    </w:p>
    <w:p xmlns:wp14="http://schemas.microsoft.com/office/word/2010/wordml" w14:paraId="3FFE7786" wp14:textId="77777777">
      <w:pPr>
        <w:pStyle w:val="Heading4"/>
      </w:pPr>
      <w:bookmarkStart w:name="_Toc1749065061" w:id="453111860"/>
      <w:r w:rsidR="552BD0B3">
        <w:rPr/>
        <w:t>11. Event with the highest number of tickets sold</w:t>
      </w:r>
      <w:bookmarkEnd w:id="453111860"/>
    </w:p>
    <w:p xmlns:wp14="http://schemas.microsoft.com/office/word/2010/wordml" w14:paraId="04879D89" wp14:textId="77777777">
      <w:r>
        <w:t>SELECT TOP 1 Event.Title, COUNT(TicketID) AS TicketsSold FROM Ticket JOIN TicketType ON Ticket.TicketTypeID = TicketType.TicketTypeID JOIN Event ON TicketType.EventID = Event.EventID GROUP BY Event.Title ORDER BY TicketsSold DESC;</w:t>
      </w:r>
    </w:p>
    <w:p xmlns:wp14="http://schemas.microsoft.com/office/word/2010/wordml" w14:paraId="6B13F25D" wp14:textId="77777777">
      <w:pPr>
        <w:pStyle w:val="Heading4"/>
      </w:pPr>
      <w:bookmarkStart w:name="_Toc517845979" w:id="1612628171"/>
      <w:r w:rsidR="552BD0B3">
        <w:rPr/>
        <w:t>12. Events with no sponsors</w:t>
      </w:r>
      <w:bookmarkEnd w:id="1612628171"/>
    </w:p>
    <w:p xmlns:wp14="http://schemas.microsoft.com/office/word/2010/wordml" w14:paraId="12DCECBC" wp14:textId="77777777">
      <w:r>
        <w:t>SELECT Title FROM Event E WHERE NOT EXISTS (SELECT 1 FROM SponsoredBy S WHERE S.EventID = E.EventID);</w:t>
      </w:r>
    </w:p>
    <w:p xmlns:wp14="http://schemas.microsoft.com/office/word/2010/wordml" w14:paraId="04B0EBD0" wp14:textId="77777777">
      <w:pPr>
        <w:pStyle w:val="Heading4"/>
      </w:pPr>
      <w:bookmarkStart w:name="_Toc365865174" w:id="586194606"/>
      <w:r w:rsidR="552BD0B3">
        <w:rPr/>
        <w:t xml:space="preserve">13. Attendees who have not </w:t>
      </w:r>
      <w:r w:rsidR="552BD0B3">
        <w:rPr/>
        <w:t>purchased</w:t>
      </w:r>
      <w:r w:rsidR="552BD0B3">
        <w:rPr/>
        <w:t xml:space="preserve"> any ticket</w:t>
      </w:r>
      <w:bookmarkEnd w:id="586194606"/>
    </w:p>
    <w:p xmlns:wp14="http://schemas.microsoft.com/office/word/2010/wordml" w14:paraId="4A1F5E0B" wp14:textId="77777777">
      <w:r>
        <w:t>SELECT A.FirstName, A.LastName FROM Attendee A WHERE NOT EXISTS (SELECT 1 FROM Ticket T WHERE T.AttendeeID = A.AttendeeID);</w:t>
      </w:r>
    </w:p>
    <w:p xmlns:wp14="http://schemas.microsoft.com/office/word/2010/wordml" w14:paraId="20EC124C" wp14:textId="77777777">
      <w:pPr>
        <w:pStyle w:val="Heading4"/>
      </w:pPr>
      <w:bookmarkStart w:name="_Toc619957544" w:id="1987552736"/>
      <w:r w:rsidR="552BD0B3">
        <w:rPr/>
        <w:t>14. Ticket type generating the most revenue</w:t>
      </w:r>
      <w:bookmarkEnd w:id="1987552736"/>
    </w:p>
    <w:p xmlns:wp14="http://schemas.microsoft.com/office/word/2010/wordml" w14:paraId="34E332F0" wp14:textId="77777777">
      <w:r>
        <w:t>SELECT TOP 1 TicketType.Name, SUM(Payment.Amount) AS Revenue FROM Payment JOIN Ticket ON Payment.TicketID = Ticket.TicketID JOIN TicketType ON Ticket.TicketTypeID = TicketType.TicketTypeID GROUP BY TicketType.Name ORDER BY Revenue DESC;</w:t>
      </w:r>
    </w:p>
    <w:p xmlns:wp14="http://schemas.microsoft.com/office/word/2010/wordml" w14:paraId="412D5FC0" wp14:textId="77777777">
      <w:pPr>
        <w:pStyle w:val="Heading4"/>
      </w:pPr>
      <w:bookmarkStart w:name="_Toc233481919" w:id="8027384"/>
      <w:r w:rsidR="552BD0B3">
        <w:rPr/>
        <w:t>15. Sessions between 10:00 and 14:00</w:t>
      </w:r>
      <w:bookmarkEnd w:id="8027384"/>
    </w:p>
    <w:p w:rsidR="468B9A94" w:rsidRDefault="468B9A94" w14:paraId="518EDC70" w14:textId="746775A5">
      <w:r w:rsidR="468B9A94">
        <w:rPr/>
        <w:t xml:space="preserve">SELECT Title, </w:t>
      </w:r>
      <w:r w:rsidR="468B9A94">
        <w:rPr/>
        <w:t>StartTime</w:t>
      </w:r>
      <w:r w:rsidR="468B9A94">
        <w:rPr/>
        <w:t xml:space="preserve">, </w:t>
      </w:r>
      <w:r w:rsidR="468B9A94">
        <w:rPr/>
        <w:t>EndTime</w:t>
      </w:r>
      <w:r w:rsidR="468B9A94">
        <w:rPr/>
        <w:t xml:space="preserve"> FROM Session WHERE </w:t>
      </w:r>
      <w:r w:rsidR="468B9A94">
        <w:rPr/>
        <w:t>StartTime</w:t>
      </w:r>
      <w:r w:rsidR="468B9A94">
        <w:rPr/>
        <w:t xml:space="preserve"> BETWEEN '10:00:00' AND '14:00:00'</w:t>
      </w:r>
    </w:p>
    <w:p w:rsidR="759EA08B" w:rsidP="552BD0B3" w:rsidRDefault="759EA08B" w14:paraId="6C4DCB3C" w14:textId="1F36CB58">
      <w:pPr>
        <w:pStyle w:val="ListParagraph"/>
        <w:numPr>
          <w:ilvl w:val="0"/>
          <w:numId w:val="10"/>
        </w:numPr>
        <w:spacing w:before="240" w:beforeAutospacing="off" w:after="240" w:afterAutospacing="off"/>
        <w:rPr>
          <w:rFonts w:ascii="Cambria" w:hAnsi="Cambria" w:eastAsia="Cambria" w:cs="Cambria"/>
          <w:noProof w:val="0"/>
          <w:color w:val="4F81BD" w:themeColor="accent1" w:themeTint="FF" w:themeShade="FF"/>
          <w:sz w:val="22"/>
          <w:szCs w:val="22"/>
          <w:lang w:val="en-US"/>
        </w:rPr>
      </w:pPr>
      <w:r w:rsidRPr="552BD0B3" w:rsidR="759EA08B">
        <w:rPr>
          <w:rFonts w:ascii="Cambria" w:hAnsi="Cambria" w:eastAsia="Cambria" w:cs="Cambria"/>
          <w:noProof w:val="0"/>
          <w:color w:val="4F81BD" w:themeColor="accent1" w:themeTint="FF" w:themeShade="FF"/>
          <w:sz w:val="22"/>
          <w:szCs w:val="22"/>
          <w:lang w:val="en-US"/>
        </w:rPr>
        <w:t>Events sponsored by a specific sponsor</w:t>
      </w:r>
    </w:p>
    <w:p w:rsidR="759EA08B" w:rsidP="552BD0B3" w:rsidRDefault="759EA08B" w14:paraId="4B748253" w14:textId="37E4B1E8">
      <w:pPr>
        <w:spacing w:before="240" w:beforeAutospacing="off" w:after="240" w:afterAutospacing="off"/>
      </w:pPr>
      <w:r w:rsidRPr="552BD0B3" w:rsidR="759EA08B">
        <w:rPr>
          <w:rFonts w:ascii="Cambria" w:hAnsi="Cambria" w:eastAsia="Cambria" w:cs="Cambria"/>
          <w:noProof w:val="0"/>
          <w:sz w:val="22"/>
          <w:szCs w:val="22"/>
          <w:lang w:val="en-US"/>
        </w:rPr>
        <w:t>SELECT E.EventID, E.Title, E.StartDate, E.EndDate FROM Event E JOIN SponsoredBy SB ON E.EventID = SB.EventID WHERE SB.SponsorID = 1;</w:t>
      </w:r>
    </w:p>
    <w:p w:rsidR="759EA08B" w:rsidP="552BD0B3" w:rsidRDefault="759EA08B" w14:paraId="701F62D3" w14:textId="5DA592C1">
      <w:pPr>
        <w:pStyle w:val="ListParagraph"/>
        <w:numPr>
          <w:ilvl w:val="0"/>
          <w:numId w:val="11"/>
        </w:numPr>
        <w:spacing w:before="240" w:beforeAutospacing="off" w:after="240" w:afterAutospacing="off"/>
        <w:rPr>
          <w:rFonts w:ascii="Cambria" w:hAnsi="Cambria" w:eastAsia="Cambria" w:cs="Cambria"/>
          <w:noProof w:val="0"/>
          <w:color w:val="4F81BD" w:themeColor="accent1" w:themeTint="FF" w:themeShade="FF"/>
          <w:sz w:val="22"/>
          <w:szCs w:val="22"/>
          <w:lang w:val="en-US"/>
        </w:rPr>
      </w:pPr>
      <w:r w:rsidRPr="552BD0B3" w:rsidR="759EA08B">
        <w:rPr>
          <w:rFonts w:ascii="Cambria" w:hAnsi="Cambria" w:eastAsia="Cambria" w:cs="Cambria"/>
          <w:noProof w:val="0"/>
          <w:color w:val="4F81BD" w:themeColor="accent1" w:themeTint="FF" w:themeShade="FF"/>
          <w:sz w:val="22"/>
          <w:szCs w:val="22"/>
          <w:lang w:val="en-US"/>
        </w:rPr>
        <w:t>List all events taking place at a specific venue</w:t>
      </w:r>
    </w:p>
    <w:p w:rsidR="759EA08B" w:rsidP="552BD0B3" w:rsidRDefault="759EA08B" w14:paraId="3994B4BF" w14:textId="0DDBA182">
      <w:pPr>
        <w:spacing w:before="240" w:beforeAutospacing="off" w:after="240" w:afterAutospacing="off"/>
      </w:pPr>
      <w:r w:rsidRPr="552BD0B3" w:rsidR="759EA08B">
        <w:rPr>
          <w:rFonts w:ascii="Cambria" w:hAnsi="Cambria" w:eastAsia="Cambria" w:cs="Cambria"/>
          <w:noProof w:val="0"/>
          <w:sz w:val="22"/>
          <w:szCs w:val="22"/>
          <w:lang w:val="en-US"/>
        </w:rPr>
        <w:t>SELECT E.EventID, E.Title AS EventTitle, E.StartDate, V.Name AS VenueName FROM Event E JOIN Venue V ON E.VenueID = V.VenueID WHERE V.Name = 'Grand Hall';</w:t>
      </w:r>
    </w:p>
    <w:p w:rsidR="759EA08B" w:rsidP="552BD0B3" w:rsidRDefault="759EA08B" w14:paraId="6A8764A1" w14:textId="6C6625C3">
      <w:pPr>
        <w:pStyle w:val="ListParagraph"/>
        <w:numPr>
          <w:ilvl w:val="0"/>
          <w:numId w:val="12"/>
        </w:numPr>
        <w:spacing w:before="240" w:beforeAutospacing="off" w:after="240" w:afterAutospacing="off"/>
        <w:rPr>
          <w:rFonts w:ascii="Cambria" w:hAnsi="Cambria" w:eastAsia="Cambria" w:cs="Cambria"/>
          <w:noProof w:val="0"/>
          <w:color w:val="4F81BD" w:themeColor="accent1" w:themeTint="FF" w:themeShade="FF"/>
          <w:sz w:val="22"/>
          <w:szCs w:val="22"/>
          <w:lang w:val="en-US"/>
        </w:rPr>
      </w:pPr>
      <w:r w:rsidRPr="552BD0B3" w:rsidR="759EA08B">
        <w:rPr>
          <w:rFonts w:ascii="Cambria" w:hAnsi="Cambria" w:eastAsia="Cambria" w:cs="Cambria"/>
          <w:noProof w:val="0"/>
          <w:color w:val="4F81BD" w:themeColor="accent1" w:themeTint="FF" w:themeShade="FF"/>
          <w:sz w:val="22"/>
          <w:szCs w:val="22"/>
          <w:lang w:val="en-US"/>
        </w:rPr>
        <w:t xml:space="preserve">List all speakers who are </w:t>
      </w:r>
      <w:r w:rsidRPr="552BD0B3" w:rsidR="759EA08B">
        <w:rPr>
          <w:rFonts w:ascii="Cambria" w:hAnsi="Cambria" w:eastAsia="Cambria" w:cs="Cambria"/>
          <w:noProof w:val="0"/>
          <w:color w:val="4F81BD" w:themeColor="accent1" w:themeTint="FF" w:themeShade="FF"/>
          <w:sz w:val="22"/>
          <w:szCs w:val="22"/>
          <w:lang w:val="en-US"/>
        </w:rPr>
        <w:t>participating</w:t>
      </w:r>
      <w:r w:rsidRPr="552BD0B3" w:rsidR="759EA08B">
        <w:rPr>
          <w:rFonts w:ascii="Cambria" w:hAnsi="Cambria" w:eastAsia="Cambria" w:cs="Cambria"/>
          <w:noProof w:val="0"/>
          <w:color w:val="4F81BD" w:themeColor="accent1" w:themeTint="FF" w:themeShade="FF"/>
          <w:sz w:val="22"/>
          <w:szCs w:val="22"/>
          <w:lang w:val="en-US"/>
        </w:rPr>
        <w:t xml:space="preserve"> in more than one session</w:t>
      </w:r>
    </w:p>
    <w:p w:rsidR="759EA08B" w:rsidP="552BD0B3" w:rsidRDefault="759EA08B" w14:paraId="079AD8DC" w14:textId="71687DE4">
      <w:pPr>
        <w:spacing w:before="240" w:beforeAutospacing="off" w:after="240" w:afterAutospacing="off"/>
      </w:pPr>
      <w:r w:rsidRPr="552BD0B3" w:rsidR="759EA08B">
        <w:rPr>
          <w:rFonts w:ascii="Cambria" w:hAnsi="Cambria" w:eastAsia="Cambria" w:cs="Cambria"/>
          <w:noProof w:val="0"/>
          <w:sz w:val="22"/>
          <w:szCs w:val="22"/>
          <w:lang w:val="en-US"/>
        </w:rPr>
        <w:t>SELECT S.SpeakerID, S.Name AS SpeakerName, COUNT(P.SessionID) AS TotalSessions FROM SessionSpeaker S JOIN PresentedBy P ON S.SpeakerID = P.SpeakerID GROUP BY S.SpeakerID, S.Name HAVING COUNT(P.SessionID) &gt; 1;</w:t>
      </w:r>
    </w:p>
    <w:p w:rsidR="759EA08B" w:rsidP="552BD0B3" w:rsidRDefault="759EA08B" w14:paraId="1D280B2D" w14:textId="3B3D99F5">
      <w:pPr>
        <w:pStyle w:val="ListParagraph"/>
        <w:numPr>
          <w:ilvl w:val="0"/>
          <w:numId w:val="13"/>
        </w:numPr>
        <w:spacing w:before="240" w:beforeAutospacing="off" w:after="240" w:afterAutospacing="off"/>
        <w:rPr>
          <w:rFonts w:ascii="Cambria" w:hAnsi="Cambria" w:eastAsia="Cambria" w:cs="Cambria"/>
          <w:noProof w:val="0"/>
          <w:color w:val="4F81BD" w:themeColor="accent1" w:themeTint="FF" w:themeShade="FF"/>
          <w:sz w:val="22"/>
          <w:szCs w:val="22"/>
          <w:lang w:val="en-US"/>
        </w:rPr>
      </w:pPr>
      <w:r w:rsidRPr="552BD0B3" w:rsidR="759EA08B">
        <w:rPr>
          <w:rFonts w:ascii="Cambria" w:hAnsi="Cambria" w:eastAsia="Cambria" w:cs="Cambria"/>
          <w:noProof w:val="0"/>
          <w:color w:val="4F81BD" w:themeColor="accent1" w:themeTint="FF" w:themeShade="FF"/>
          <w:sz w:val="22"/>
          <w:szCs w:val="22"/>
          <w:lang w:val="en-US"/>
        </w:rPr>
        <w:t>Ticket types and their total revenue per event</w:t>
      </w:r>
    </w:p>
    <w:p w:rsidR="759EA08B" w:rsidP="552BD0B3" w:rsidRDefault="759EA08B" w14:paraId="3F904430" w14:textId="06471492">
      <w:pPr>
        <w:spacing w:before="240" w:beforeAutospacing="off" w:after="240" w:afterAutospacing="off"/>
      </w:pPr>
      <w:r w:rsidRPr="552BD0B3" w:rsidR="759EA08B">
        <w:rPr>
          <w:rFonts w:ascii="Cambria" w:hAnsi="Cambria" w:eastAsia="Cambria" w:cs="Cambria"/>
          <w:noProof w:val="0"/>
          <w:sz w:val="22"/>
          <w:szCs w:val="22"/>
          <w:lang w:val="en-US"/>
        </w:rPr>
        <w:t>SELECT E.EventID, E.Title AS EventTitle, TT.TicketTypeID, TT.Name AS TicketType, SUM(P.Amount) AS TotalRevenue FROM TicketType TT JOIN Ticket T ON TT.TicketTypeID = T.TicketTypeID JOIN Payment P ON T.TicketID = P.TicketID JOIN Event E ON TT.EventID = E.EventID GROUP BY E.EventID, E.Title, TT.TicketTypeID, TT.Name ORDER BY TotalRevenue DESC;</w:t>
      </w:r>
    </w:p>
    <w:p w:rsidR="759EA08B" w:rsidP="552BD0B3" w:rsidRDefault="759EA08B" w14:paraId="2F6393D3" w14:textId="5B1D773E">
      <w:pPr>
        <w:pStyle w:val="ListParagraph"/>
        <w:numPr>
          <w:ilvl w:val="0"/>
          <w:numId w:val="14"/>
        </w:numPr>
        <w:spacing w:before="240" w:beforeAutospacing="off" w:after="240" w:afterAutospacing="off"/>
        <w:rPr>
          <w:rFonts w:ascii="Cambria" w:hAnsi="Cambria" w:eastAsia="Cambria" w:cs="Cambria"/>
          <w:noProof w:val="0"/>
          <w:color w:val="4F81BD" w:themeColor="accent1" w:themeTint="FF" w:themeShade="FF"/>
          <w:sz w:val="22"/>
          <w:szCs w:val="22"/>
          <w:lang w:val="en-US"/>
        </w:rPr>
      </w:pPr>
      <w:r w:rsidRPr="552BD0B3" w:rsidR="759EA08B">
        <w:rPr>
          <w:rFonts w:ascii="Cambria" w:hAnsi="Cambria" w:eastAsia="Cambria" w:cs="Cambria"/>
          <w:noProof w:val="0"/>
          <w:color w:val="4F81BD" w:themeColor="accent1" w:themeTint="FF" w:themeShade="FF"/>
          <w:sz w:val="22"/>
          <w:szCs w:val="22"/>
          <w:lang w:val="en-US"/>
        </w:rPr>
        <w:t>Events that have no sessions assigned yet</w:t>
      </w:r>
    </w:p>
    <w:p w:rsidR="759EA08B" w:rsidP="552BD0B3" w:rsidRDefault="759EA08B" w14:paraId="4CD77739" w14:textId="7DFCBAFB">
      <w:pPr>
        <w:spacing w:before="240" w:beforeAutospacing="off" w:after="240" w:afterAutospacing="off"/>
      </w:pPr>
      <w:r w:rsidRPr="552BD0B3" w:rsidR="759EA08B">
        <w:rPr>
          <w:rFonts w:ascii="Cambria" w:hAnsi="Cambria" w:eastAsia="Cambria" w:cs="Cambria"/>
          <w:noProof w:val="0"/>
          <w:sz w:val="22"/>
          <w:szCs w:val="22"/>
          <w:lang w:val="en-US"/>
        </w:rPr>
        <w:t>SELECT E.EventID, E.Title AS EventTitle FROM Event E LEFT JOIN Session S ON E.EventID = S.EventID WHERE S.SessionID IS NULL;</w:t>
      </w:r>
    </w:p>
    <w:p w:rsidR="552BD0B3" w:rsidRDefault="552BD0B3" w14:paraId="6906BC82" w14:textId="5DEA2AC7"/>
    <w:p w:rsidR="552BD0B3" w:rsidRDefault="552BD0B3" w14:paraId="32B75D28" w14:textId="78DA6D56"/>
    <w:p w:rsidR="552BD0B3" w:rsidP="552BD0B3" w:rsidRDefault="552BD0B3" w14:paraId="230250A1" w14:textId="1CB8E683">
      <w:pPr>
        <w:pStyle w:val="Normal"/>
      </w:pPr>
    </w:p>
    <w:p w:rsidR="552BD0B3" w:rsidP="552BD0B3" w:rsidRDefault="552BD0B3" w14:paraId="2EF4A56B" w14:textId="34BF3589">
      <w:pPr>
        <w:pStyle w:val="Normal"/>
      </w:pPr>
    </w:p>
    <w:p w:rsidR="552BD0B3" w:rsidRDefault="552BD0B3" w14:paraId="000EF978" w14:textId="6D9A2EB5"/>
    <w:p w:rsidR="7B990A9D" w:rsidRDefault="7B990A9D" w14:paraId="28729373" w14:textId="494CE281"/>
    <w:p xmlns:wp14="http://schemas.microsoft.com/office/word/2010/wordml" w14:paraId="31CAE3A1" wp14:textId="77777777">
      <w:pPr>
        <w:pStyle w:val="Heading2"/>
      </w:pPr>
      <w:bookmarkStart w:name="_Toc254383622" w:id="593002840"/>
      <w:r w:rsidR="552BD0B3">
        <w:rPr/>
        <w:t>5. Functional Dependencies</w:t>
      </w:r>
      <w:bookmarkEnd w:id="593002840"/>
    </w:p>
    <w:p xmlns:wp14="http://schemas.microsoft.com/office/word/2010/wordml" w14:paraId="171EA95E" wp14:textId="77777777">
      <w:r>
        <w:t>This section lists the functional dependencies for each relation in the database. These dependencies confirm that the design is normalized and each table maintains a single theme.</w:t>
      </w:r>
    </w:p>
    <w:p xmlns:wp14="http://schemas.microsoft.com/office/word/2010/wordml" w14:paraId="0DE0C3AE" wp14:textId="77777777">
      <w:r>
        <w:t>• EventID → Title, Description, StartDate, EndDate, VenueID, OrganizerID</w:t>
      </w:r>
      <w:r>
        <w:br/>
      </w:r>
      <w:r>
        <w:t>• VenueID → Name, Address, Capacity</w:t>
      </w:r>
      <w:r>
        <w:br/>
      </w:r>
      <w:r>
        <w:t>• OrganizerID → Name, Email, Phone</w:t>
      </w:r>
      <w:r>
        <w:br/>
      </w:r>
      <w:r>
        <w:t>• SponsorID → Name, ContactEmail</w:t>
      </w:r>
      <w:r>
        <w:br/>
      </w:r>
      <w:r>
        <w:t>• TicketTypeID → EventID, Name, Price, QuantityAvailable</w:t>
      </w:r>
      <w:r>
        <w:br/>
      </w:r>
      <w:r>
        <w:t>• SessionID → EventID, Title, Room, StartTime, EndTime</w:t>
      </w:r>
      <w:r>
        <w:br/>
      </w:r>
      <w:r>
        <w:t>• SpeakerID → Name, ContactEmail</w:t>
      </w:r>
      <w:r>
        <w:br/>
      </w:r>
      <w:r>
        <w:t>• TicketID → TicketTypeID, AttendeeID, PurchaseDate, Status</w:t>
      </w:r>
      <w:r>
        <w:br/>
      </w:r>
      <w:r>
        <w:t>• AttendeeID → FirstName, LastName, Email, Phone</w:t>
      </w:r>
      <w:r>
        <w:br/>
      </w:r>
      <w:r>
        <w:t>• PaymentID → TicketID, Amount, Method, PaymentDate, Status</w:t>
      </w:r>
    </w:p>
    <w:p xmlns:wp14="http://schemas.microsoft.com/office/word/2010/wordml" w14:paraId="0B053651" wp14:textId="77777777">
      <w:pPr>
        <w:pStyle w:val="Heading2"/>
      </w:pPr>
      <w:bookmarkStart w:name="_Toc1802628238" w:id="283018162"/>
      <w:r w:rsidR="552BD0B3">
        <w:rPr/>
        <w:t>6. Relational Algebra Expressions</w:t>
      </w:r>
      <w:bookmarkEnd w:id="283018162"/>
    </w:p>
    <w:p xmlns:wp14="http://schemas.microsoft.com/office/word/2010/wordml" w14:paraId="3C8EAEBB" wp14:textId="151F95DE">
      <w:r w:rsidR="552BD0B3">
        <w:rPr/>
        <w:t>relational algebra expressions used in this project:</w:t>
      </w:r>
    </w:p>
    <w:p w:rsidR="377782AB" w:rsidP="552BD0B3" w:rsidRDefault="377782AB" w14:paraId="3B868C97" w14:textId="0F782083">
      <w:pPr>
        <w:pStyle w:val="Normal"/>
      </w:pPr>
      <w:r w:rsidRPr="552BD0B3" w:rsidR="377782AB">
        <w:rPr>
          <w:rFonts w:ascii="Cambria" w:hAnsi="Cambria" w:eastAsia="Cambria" w:cs="Cambria"/>
          <w:noProof w:val="0"/>
          <w:sz w:val="22"/>
          <w:szCs w:val="22"/>
          <w:lang w:val="en-US"/>
        </w:rPr>
        <w:t>Query 1 — List all events with their venue names</w:t>
      </w:r>
    </w:p>
    <w:p w:rsidR="377782AB" w:rsidP="552BD0B3" w:rsidRDefault="377782AB" w14:paraId="2FD87812" w14:textId="0A68A5C5">
      <w:pPr>
        <w:pStyle w:val="Normal"/>
        <w:rPr>
          <w:rFonts w:ascii="Cambria" w:hAnsi="Cambria" w:eastAsia="Cambria" w:cs="Cambria"/>
          <w:noProof w:val="0"/>
          <w:color w:val="FF0000"/>
          <w:sz w:val="22"/>
          <w:szCs w:val="22"/>
          <w:lang w:val="en-US"/>
        </w:rPr>
      </w:pPr>
      <w:r w:rsidRPr="552BD0B3" w:rsidR="377782AB">
        <w:rPr>
          <w:rFonts w:ascii="Cambria" w:hAnsi="Cambria" w:eastAsia="Cambria" w:cs="Cambria"/>
          <w:noProof w:val="0"/>
          <w:color w:val="FF0000"/>
          <w:sz w:val="22"/>
          <w:szCs w:val="22"/>
          <w:lang w:val="en-US"/>
        </w:rPr>
        <w:t>πTitle, Name (Event ⋈Event.VenueID=Venue.VenueID  Venue)</w:t>
      </w:r>
    </w:p>
    <w:p w:rsidR="377782AB" w:rsidP="552BD0B3" w:rsidRDefault="377782AB" w14:paraId="499037F8" w14:textId="4CA642C7">
      <w:pPr>
        <w:pStyle w:val="Normal"/>
      </w:pPr>
      <w:r w:rsidRPr="552BD0B3" w:rsidR="377782AB">
        <w:rPr>
          <w:rFonts w:ascii="Cambria" w:hAnsi="Cambria" w:eastAsia="Cambria" w:cs="Cambria"/>
          <w:noProof w:val="0"/>
          <w:sz w:val="22"/>
          <w:szCs w:val="22"/>
          <w:lang w:val="en-US"/>
        </w:rPr>
        <w:t>Query 2 — Retrieve all sessions for EventID = 1</w:t>
      </w:r>
    </w:p>
    <w:p w:rsidR="377782AB" w:rsidP="552BD0B3" w:rsidRDefault="377782AB" w14:paraId="61F3FEE6" w14:textId="7ECEE876">
      <w:pPr>
        <w:pStyle w:val="Normal"/>
        <w:rPr>
          <w:rFonts w:ascii="Cambria" w:hAnsi="Cambria" w:eastAsia="Cambria" w:cs="Cambria"/>
          <w:noProof w:val="0"/>
          <w:color w:val="FF0000"/>
          <w:sz w:val="22"/>
          <w:szCs w:val="22"/>
          <w:lang w:val="en-US"/>
        </w:rPr>
      </w:pPr>
      <w:r w:rsidRPr="552BD0B3" w:rsidR="377782AB">
        <w:rPr>
          <w:rFonts w:ascii="Cambria" w:hAnsi="Cambria" w:eastAsia="Cambria" w:cs="Cambria"/>
          <w:noProof w:val="0"/>
          <w:color w:val="FF0000"/>
          <w:sz w:val="22"/>
          <w:szCs w:val="22"/>
          <w:lang w:val="en-US"/>
        </w:rPr>
        <w:t>πTitle, StartTime, EndTime (σEventID=1 (Session))</w:t>
      </w:r>
    </w:p>
    <w:p w:rsidR="377782AB" w:rsidP="552BD0B3" w:rsidRDefault="377782AB" w14:paraId="4E73FB73" w14:textId="1121D44A">
      <w:pPr>
        <w:pStyle w:val="Normal"/>
      </w:pPr>
      <w:r w:rsidRPr="552BD0B3" w:rsidR="377782AB">
        <w:rPr>
          <w:rFonts w:ascii="Cambria" w:hAnsi="Cambria" w:eastAsia="Cambria" w:cs="Cambria"/>
          <w:noProof w:val="0"/>
          <w:sz w:val="22"/>
          <w:szCs w:val="22"/>
          <w:lang w:val="en-US"/>
        </w:rPr>
        <w:t>Query 3 — Display ticket types for each event with prices</w:t>
      </w:r>
    </w:p>
    <w:p w:rsidR="377782AB" w:rsidP="552BD0B3" w:rsidRDefault="377782AB" w14:paraId="4A34B4FD" w14:textId="7D874D06">
      <w:pPr>
        <w:pStyle w:val="Normal"/>
        <w:rPr>
          <w:rFonts w:ascii="Cambria" w:hAnsi="Cambria" w:eastAsia="Cambria" w:cs="Cambria"/>
          <w:noProof w:val="0"/>
          <w:color w:val="FF0000"/>
          <w:sz w:val="22"/>
          <w:szCs w:val="22"/>
          <w:lang w:val="en-US"/>
        </w:rPr>
      </w:pPr>
      <w:r w:rsidRPr="552BD0B3" w:rsidR="377782AB">
        <w:rPr>
          <w:rFonts w:ascii="Cambria" w:hAnsi="Cambria" w:eastAsia="Cambria" w:cs="Cambria"/>
          <w:noProof w:val="0"/>
          <w:color w:val="FF0000"/>
          <w:sz w:val="22"/>
          <w:szCs w:val="22"/>
          <w:lang w:val="en-US"/>
        </w:rPr>
        <w:t>πTitle, Name, Price (Event ⋈Event.EventID=TicketType.EventID  TicketType)</w:t>
      </w:r>
    </w:p>
    <w:p w:rsidR="7F9CA7A4" w:rsidP="552BD0B3" w:rsidRDefault="7F9CA7A4" w14:paraId="374F51A8" w14:textId="1FBECB8B">
      <w:pPr>
        <w:pStyle w:val="Normal"/>
      </w:pPr>
      <w:r w:rsidRPr="552BD0B3" w:rsidR="7F9CA7A4">
        <w:rPr>
          <w:rFonts w:ascii="Cambria" w:hAnsi="Cambria" w:eastAsia="Cambria" w:cs="Cambria"/>
          <w:noProof w:val="0"/>
          <w:sz w:val="22"/>
          <w:szCs w:val="22"/>
          <w:lang w:val="en-US"/>
        </w:rPr>
        <w:t>Query 12 — Events with NO sponsors</w:t>
      </w:r>
    </w:p>
    <w:p w:rsidR="7F9CA7A4" w:rsidP="552BD0B3" w:rsidRDefault="7F9CA7A4" w14:paraId="6CC3248A" w14:textId="010AD90F">
      <w:pPr>
        <w:pStyle w:val="Normal"/>
        <w:rPr>
          <w:rFonts w:ascii="Cambria" w:hAnsi="Cambria" w:eastAsia="Cambria" w:cs="Cambria"/>
          <w:noProof w:val="0"/>
          <w:color w:val="FF0000"/>
          <w:sz w:val="22"/>
          <w:szCs w:val="22"/>
          <w:lang w:val="en-US"/>
        </w:rPr>
      </w:pPr>
      <w:r w:rsidRPr="552BD0B3" w:rsidR="7F9CA7A4">
        <w:rPr>
          <w:rFonts w:ascii="Cambria" w:hAnsi="Cambria" w:eastAsia="Cambria" w:cs="Cambria"/>
          <w:noProof w:val="0"/>
          <w:color w:val="FF0000"/>
          <w:sz w:val="22"/>
          <w:szCs w:val="22"/>
          <w:lang w:val="en-US"/>
        </w:rPr>
        <w:t>Event − πEventID (SponsoredBy)</w:t>
      </w:r>
    </w:p>
    <w:p w:rsidR="7F9CA7A4" w:rsidP="552BD0B3" w:rsidRDefault="7F9CA7A4" w14:paraId="035E7CBC" w14:textId="3AB0A5F7">
      <w:pPr>
        <w:pStyle w:val="Normal"/>
      </w:pPr>
      <w:r w:rsidRPr="552BD0B3" w:rsidR="7F9CA7A4">
        <w:rPr>
          <w:rFonts w:ascii="Cambria" w:hAnsi="Cambria" w:eastAsia="Cambria" w:cs="Cambria"/>
          <w:noProof w:val="0"/>
          <w:sz w:val="22"/>
          <w:szCs w:val="22"/>
          <w:lang w:val="en-US"/>
        </w:rPr>
        <w:t>Query 13 — Attendees who have NOT purchased any ticket</w:t>
      </w:r>
    </w:p>
    <w:p w:rsidR="7F9CA7A4" w:rsidP="552BD0B3" w:rsidRDefault="7F9CA7A4" w14:paraId="48A74AE1" w14:textId="6E6EA722">
      <w:pPr>
        <w:pStyle w:val="Normal"/>
        <w:rPr>
          <w:rFonts w:ascii="Cambria" w:hAnsi="Cambria" w:eastAsia="Cambria" w:cs="Cambria"/>
          <w:noProof w:val="0"/>
          <w:color w:val="FF0000"/>
          <w:sz w:val="22"/>
          <w:szCs w:val="22"/>
          <w:lang w:val="en-US"/>
        </w:rPr>
      </w:pPr>
      <w:r w:rsidRPr="552BD0B3" w:rsidR="7F9CA7A4">
        <w:rPr>
          <w:rFonts w:ascii="Cambria" w:hAnsi="Cambria" w:eastAsia="Cambria" w:cs="Cambria"/>
          <w:noProof w:val="0"/>
          <w:color w:val="FF0000"/>
          <w:sz w:val="22"/>
          <w:szCs w:val="22"/>
          <w:lang w:val="en-US"/>
        </w:rPr>
        <w:t>Attendee − πAttendeeID (Ticket)</w:t>
      </w:r>
    </w:p>
    <w:p xmlns:wp14="http://schemas.microsoft.com/office/word/2010/wordml" w14:paraId="57E3B170" wp14:textId="77777777">
      <w:pPr>
        <w:pStyle w:val="Heading2"/>
      </w:pPr>
      <w:bookmarkStart w:name="_Toc2109955596" w:id="1229245769"/>
      <w:r w:rsidR="468B9A94">
        <w:rPr/>
        <w:t>7. Screenshots &amp; Sample Data</w:t>
      </w:r>
      <w:bookmarkEnd w:id="1229245769"/>
    </w:p>
    <w:p w:rsidR="552BD0B3" w:rsidP="552BD0B3" w:rsidRDefault="552BD0B3" w14:paraId="39628FA8" w14:textId="3CEFA4FB">
      <w:pPr>
        <w:pStyle w:val="Normal"/>
      </w:pPr>
    </w:p>
    <w:p w:rsidR="7B990A9D" w:rsidP="7B990A9D" w:rsidRDefault="7B990A9D" w14:paraId="2B6DD040" w14:textId="43F42F4E">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b08bf53"/>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c82299f"/>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4d4a93"/>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b7ae8d5"/>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df44fc7"/>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A4396"/>
    <w:rsid w:val="0494FF70"/>
    <w:rsid w:val="083C2E29"/>
    <w:rsid w:val="089F7EF3"/>
    <w:rsid w:val="0AE6F5AA"/>
    <w:rsid w:val="0C22F927"/>
    <w:rsid w:val="10FFA7F5"/>
    <w:rsid w:val="16234CBB"/>
    <w:rsid w:val="20514F30"/>
    <w:rsid w:val="241D7208"/>
    <w:rsid w:val="2491ED53"/>
    <w:rsid w:val="25C56C2F"/>
    <w:rsid w:val="2AF6E3F2"/>
    <w:rsid w:val="2E0AFCBF"/>
    <w:rsid w:val="2E104741"/>
    <w:rsid w:val="377782AB"/>
    <w:rsid w:val="3C253840"/>
    <w:rsid w:val="3C7C64AB"/>
    <w:rsid w:val="3D398907"/>
    <w:rsid w:val="4234DF81"/>
    <w:rsid w:val="468B9A94"/>
    <w:rsid w:val="491CD70C"/>
    <w:rsid w:val="4DF52707"/>
    <w:rsid w:val="53BE5B94"/>
    <w:rsid w:val="552BD0B3"/>
    <w:rsid w:val="55D981CA"/>
    <w:rsid w:val="58912DBC"/>
    <w:rsid w:val="5EF6B6EE"/>
    <w:rsid w:val="65FB7C5E"/>
    <w:rsid w:val="6B3DDECA"/>
    <w:rsid w:val="6E7EE222"/>
    <w:rsid w:val="70791185"/>
    <w:rsid w:val="759EA08B"/>
    <w:rsid w:val="7759CD48"/>
    <w:rsid w:val="7B990A9D"/>
    <w:rsid w:val="7C1D6882"/>
    <w:rsid w:val="7C1D6882"/>
    <w:rsid w:val="7F9CA7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F982F9B-B580-487A-82A2-44CEC5F790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uiPriority w:val="39"/>
    <w:name w:val="toc 1"/>
    <w:basedOn w:val="Normal"/>
    <w:next w:val="Normal"/>
    <w:unhideWhenUsed/>
    <w:rsid w:val="552BD0B3"/>
    <w:pPr>
      <w:spacing w:after="100"/>
    </w:pPr>
  </w:style>
  <w:style w:type="character" w:styleId="Hyperlink">
    <w:uiPriority w:val="99"/>
    <w:name w:val="Hyperlink"/>
    <w:basedOn w:val="DefaultParagraphFont"/>
    <w:unhideWhenUsed/>
    <w:rsid w:val="552BD0B3"/>
    <w:rPr>
      <w:color w:val="0000FF"/>
      <w:u w:val="single"/>
    </w:rPr>
  </w:style>
  <w:style w:type="paragraph" w:styleId="TOC2">
    <w:uiPriority w:val="39"/>
    <w:name w:val="toc 2"/>
    <w:basedOn w:val="Normal"/>
    <w:next w:val="Normal"/>
    <w:unhideWhenUsed/>
    <w:rsid w:val="552BD0B3"/>
    <w:pPr>
      <w:spacing w:after="100"/>
      <w:ind w:left="220"/>
    </w:pPr>
  </w:style>
  <w:style w:type="paragraph" w:styleId="TOC3">
    <w:uiPriority w:val="39"/>
    <w:name w:val="toc 3"/>
    <w:basedOn w:val="Normal"/>
    <w:next w:val="Normal"/>
    <w:unhideWhenUsed/>
    <w:rsid w:val="552BD0B3"/>
    <w:pPr>
      <w:spacing w:after="100"/>
      <w:ind w:left="440"/>
    </w:pPr>
  </w:style>
  <w:style w:type="paragraph" w:styleId="TOC4">
    <w:uiPriority w:val="39"/>
    <w:name w:val="toc 4"/>
    <w:basedOn w:val="Normal"/>
    <w:next w:val="Normal"/>
    <w:unhideWhenUsed/>
    <w:rsid w:val="552BD0B3"/>
    <w:pPr>
      <w:spacing w:after="100"/>
      <w:ind w:left="6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531540600" /><Relationship Type="http://schemas.openxmlformats.org/officeDocument/2006/relationships/image" Target="/media/image2.png" Id="rId4642976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hadimuselmani@hotmail.com</lastModifiedBy>
  <revision>3</revision>
  <dcterms:created xsi:type="dcterms:W3CDTF">2013-12-23T23:15:00.0000000Z</dcterms:created>
  <dcterms:modified xsi:type="dcterms:W3CDTF">2025-12-04T08:19:23.4410114Z</dcterms:modified>
  <category/>
</coreProperties>
</file>