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5DB9AAB4" wp14:textId="77777777">
      <w:pPr>
        <w:spacing w:after="40"/>
        <w:jc w:val="center"/>
      </w:pPr>
      <w:r>
        <w:rPr>
          <w:rFonts w:ascii="Arial" w:hAnsi="Arial"/>
          <w:b/>
          <w:color w:val="1F497D"/>
          <w:sz w:val="32"/>
        </w:rPr>
        <w:t>Student Grade Search &amp; Sort System</w:t>
      </w:r>
    </w:p>
    <w:p xmlns:wp14="http://schemas.microsoft.com/office/word/2010/wordml" w14:paraId="37CFC7AC" wp14:textId="77777777">
      <w:pPr>
        <w:spacing w:after="20"/>
        <w:jc w:val="center"/>
      </w:pPr>
      <w:r>
        <w:rPr>
          <w:rFonts w:ascii="Arial" w:hAnsi="Arial"/>
          <w:b w:val="0"/>
          <w:color w:val="595959"/>
          <w:sz w:val="22"/>
        </w:rPr>
        <w:t>Algorithm Design &amp; Analysis — Project Report</w:t>
      </w:r>
    </w:p>
    <w:p xmlns:wp14="http://schemas.microsoft.com/office/word/2010/wordml" w14:paraId="77E5D086" wp14:textId="77777777">
      <w:pPr>
        <w:spacing w:after="200"/>
        <w:jc w:val="center"/>
      </w:pPr>
      <w:r>
        <w:rPr>
          <w:rFonts w:ascii="Arial" w:hAnsi="Arial"/>
          <w:b w:val="0"/>
          <w:color w:val="7F7F7F"/>
          <w:sz w:val="20"/>
        </w:rPr>
        <w:t>Language: Java    |    Algorithms: Bubble Sort · Linear Search · Binary Search</w:t>
      </w:r>
    </w:p>
    <w:p xmlns:wp14="http://schemas.microsoft.com/office/word/2010/wordml" w:rsidP="56C387CF" w14:paraId="672A6659" wp14:textId="22553C2E">
      <w:pPr>
        <w:pBdr>
          <w:bottom w:val="single" w:color="1F497D" w:sz="12" w:space="1"/>
        </w:pBdr>
        <w:spacing w:after="120"/>
        <w:pBdr>
          <w:bottom w:val="single" w:color="1F497D" w:sz="12" w:space="1"/>
        </w:pBdr>
        <w:rPr>
          <w:b w:val="1"/>
          <w:bCs w:val="1"/>
        </w:rPr>
      </w:pPr>
      <w:r w:rsidRPr="56C387CF" w:rsidR="1F33719E">
        <w:rPr>
          <w:b w:val="1"/>
          <w:bCs w:val="1"/>
        </w:rPr>
        <w:t xml:space="preserve">Presented </w:t>
      </w:r>
      <w:r w:rsidRPr="56C387CF" w:rsidR="1F33719E">
        <w:rPr>
          <w:b w:val="1"/>
          <w:bCs w:val="1"/>
        </w:rPr>
        <w:t>by :</w:t>
      </w:r>
      <w:r w:rsidRPr="56C387CF" w:rsidR="1F33719E">
        <w:rPr>
          <w:b w:val="1"/>
          <w:bCs w:val="1"/>
        </w:rPr>
        <w:t xml:space="preserve"> Hadi Hussein Muselmani (202304319)</w:t>
      </w:r>
    </w:p>
    <w:p w:rsidR="1F33719E" w:rsidP="56C387CF" w:rsidRDefault="1F33719E" w14:paraId="75074C62" w14:textId="23C6E448">
      <w:pPr>
        <w:pBdr>
          <w:bottom w:val="single" w:color="1F497D" w:sz="12" w:space="1"/>
        </w:pBdr>
        <w:spacing w:after="120"/>
        <w:rPr>
          <w:b w:val="1"/>
          <w:bCs w:val="1"/>
        </w:rPr>
      </w:pPr>
      <w:r w:rsidRPr="56C387CF" w:rsidR="1F33719E">
        <w:rPr>
          <w:b w:val="1"/>
          <w:bCs w:val="1"/>
        </w:rPr>
        <w:t xml:space="preserve">Course </w:t>
      </w:r>
      <w:r w:rsidRPr="56C387CF" w:rsidR="1F33719E">
        <w:rPr>
          <w:b w:val="1"/>
          <w:bCs w:val="1"/>
        </w:rPr>
        <w:t>Instructor :</w:t>
      </w:r>
      <w:r w:rsidRPr="56C387CF" w:rsidR="1F33719E">
        <w:rPr>
          <w:b w:val="1"/>
          <w:bCs w:val="1"/>
        </w:rPr>
        <w:t xml:space="preserve"> </w:t>
      </w:r>
      <w:r w:rsidRPr="56C387CF" w:rsidR="1F33719E">
        <w:rPr>
          <w:b w:val="1"/>
          <w:bCs w:val="1"/>
        </w:rPr>
        <w:t>Dr.Julie</w:t>
      </w:r>
      <w:r w:rsidRPr="56C387CF" w:rsidR="1F33719E">
        <w:rPr>
          <w:b w:val="1"/>
          <w:bCs w:val="1"/>
        </w:rPr>
        <w:t xml:space="preserve"> Abu Daher</w:t>
      </w:r>
    </w:p>
    <w:p w:rsidR="1F33719E" w:rsidP="56C387CF" w:rsidRDefault="1F33719E" w14:paraId="24B7AC36" w14:textId="328ABA4E">
      <w:pPr>
        <w:pBdr>
          <w:bottom w:val="single" w:color="1F497D" w:sz="12" w:space="1"/>
        </w:pBdr>
        <w:spacing w:after="120"/>
        <w:rPr>
          <w:b w:val="1"/>
          <w:bCs w:val="1"/>
        </w:rPr>
      </w:pPr>
      <w:r w:rsidRPr="56C387CF" w:rsidR="1F33719E">
        <w:rPr>
          <w:b w:val="1"/>
          <w:bCs w:val="1"/>
        </w:rPr>
        <w:t>Course TA: Miss Fatima El Harakeh</w:t>
      </w:r>
    </w:p>
    <w:p xmlns:wp14="http://schemas.microsoft.com/office/word/2010/wordml" w14:paraId="59097BC8" wp14:textId="77777777">
      <w:pPr>
        <w:spacing w:before="200" w:after="60"/>
        <w:pBdr>
          <w:bottom w:val="single" w:color="1F497D" w:sz="6" w:space="1"/>
        </w:pBdr>
      </w:pPr>
      <w:r>
        <w:rPr>
          <w:rFonts w:ascii="Arial" w:hAnsi="Arial"/>
          <w:b/>
          <w:color w:val="1F497D"/>
          <w:sz w:val="24"/>
        </w:rPr>
        <w:t>1. PROJECT DESCRIPTION</w:t>
      </w:r>
    </w:p>
    <w:p xmlns:wp14="http://schemas.microsoft.com/office/word/2010/wordml" w14:paraId="5EA07CBF" wp14:textId="77777777">
      <w:pPr>
        <w:spacing w:before="0" w:after="80"/>
      </w:pPr>
      <w:r>
        <w:rPr>
          <w:rFonts w:ascii="Arial" w:hAnsi="Arial"/>
          <w:b w:val="0"/>
          <w:sz w:val="22"/>
        </w:rPr>
        <w:t>This project implements a simple Student Grade Management System in Java. The program allows a user to enter a list of student names and their scores. It then demonstrates two classic algorithms — sorting and searching — on that data, and finishes with a performance comparison showing why algorithm choice matters.</w:t>
      </w:r>
    </w:p>
    <w:p xmlns:wp14="http://schemas.microsoft.com/office/word/2010/wordml" w14:paraId="059C8B92" wp14:textId="77777777">
      <w:pPr>
        <w:spacing w:before="0" w:after="80"/>
      </w:pPr>
      <w:r>
        <w:rPr>
          <w:rFonts w:ascii="Arial" w:hAnsi="Arial"/>
          <w:b w:val="0"/>
          <w:sz w:val="22"/>
        </w:rPr>
        <w:t>The program does the following steps in order:</w:t>
      </w:r>
    </w:p>
    <w:p xmlns:wp14="http://schemas.microsoft.com/office/word/2010/wordml" w14:paraId="66FA0073" wp14:textId="77777777">
      <w:pPr>
        <w:pStyle w:val="ListBullet"/>
        <w:spacing w:before="0" w:after="40"/>
        <w:ind w:left="432"/>
      </w:pPr>
      <w:r>
        <w:rPr>
          <w:rFonts w:ascii="Arial" w:hAnsi="Arial"/>
          <w:b w:val="0"/>
          <w:sz w:val="22"/>
        </w:rPr>
        <w:t>Collects student names and scores from the user (keyboard input).</w:t>
      </w:r>
    </w:p>
    <w:p xmlns:wp14="http://schemas.microsoft.com/office/word/2010/wordml" w14:paraId="1381D982" wp14:textId="77777777">
      <w:pPr>
        <w:pStyle w:val="ListBullet"/>
        <w:spacing w:before="0" w:after="40"/>
        <w:ind w:left="432"/>
      </w:pPr>
      <w:r>
        <w:rPr>
          <w:rFonts w:ascii="Arial" w:hAnsi="Arial"/>
          <w:b w:val="0"/>
          <w:sz w:val="22"/>
        </w:rPr>
        <w:t>Displays the original, unsorted list.</w:t>
      </w:r>
    </w:p>
    <w:p xmlns:wp14="http://schemas.microsoft.com/office/word/2010/wordml" w14:paraId="319248CC" wp14:textId="77777777">
      <w:pPr>
        <w:pStyle w:val="ListBullet"/>
        <w:spacing w:before="0" w:after="40"/>
        <w:ind w:left="432"/>
      </w:pPr>
      <w:r>
        <w:rPr>
          <w:rFonts w:ascii="Arial" w:hAnsi="Arial"/>
          <w:b w:val="0"/>
          <w:sz w:val="22"/>
        </w:rPr>
        <w:t>Runs Linear Search on the unsorted list to find a target score.</w:t>
      </w:r>
    </w:p>
    <w:p xmlns:wp14="http://schemas.microsoft.com/office/word/2010/wordml" w14:paraId="559783E5" wp14:textId="77777777">
      <w:pPr>
        <w:pStyle w:val="ListBullet"/>
        <w:spacing w:before="0" w:after="40"/>
        <w:ind w:left="432"/>
      </w:pPr>
      <w:r>
        <w:rPr>
          <w:rFonts w:ascii="Arial" w:hAnsi="Arial"/>
          <w:b w:val="0"/>
          <w:sz w:val="22"/>
        </w:rPr>
        <w:t>Sorts the list using Bubble Sort (low score to high score).</w:t>
      </w:r>
    </w:p>
    <w:p xmlns:wp14="http://schemas.microsoft.com/office/word/2010/wordml" w14:paraId="209DC7B5" wp14:textId="77777777">
      <w:pPr>
        <w:pStyle w:val="ListBullet"/>
        <w:spacing w:before="0" w:after="40"/>
        <w:ind w:left="432"/>
      </w:pPr>
      <w:r>
        <w:rPr>
          <w:rFonts w:ascii="Arial" w:hAnsi="Arial"/>
          <w:b w:val="0"/>
          <w:sz w:val="22"/>
        </w:rPr>
        <w:t>Runs Binary Search on the now-sorted list to find the same target score.</w:t>
      </w:r>
    </w:p>
    <w:p xmlns:wp14="http://schemas.microsoft.com/office/word/2010/wordml" w14:paraId="7EEF0342" wp14:textId="77777777">
      <w:pPr>
        <w:pStyle w:val="ListBullet"/>
        <w:spacing w:before="0" w:after="40"/>
        <w:ind w:left="432"/>
      </w:pPr>
      <w:r>
        <w:rPr>
          <w:rFonts w:ascii="Arial" w:hAnsi="Arial"/>
          <w:b w:val="0"/>
          <w:sz w:val="22"/>
        </w:rPr>
        <w:t>Prints a comparison table showing Big-O complexity and actual execution time.</w:t>
      </w:r>
    </w:p>
    <w:p xmlns:wp14="http://schemas.microsoft.com/office/word/2010/wordml" w14:paraId="0A77DA5A" wp14:textId="77777777">
      <w:pPr>
        <w:spacing w:before="0" w:after="160"/>
      </w:pPr>
      <w:r>
        <w:rPr>
          <w:rFonts w:ascii="Arial" w:hAnsi="Arial"/>
          <w:b w:val="0"/>
          <w:sz w:val="22"/>
        </w:rPr>
        <w:t>The project is split across three files: Student.java (data class), SortSearch.java (all algorithm methods), and Main.java (program entry point and output).</w:t>
      </w:r>
    </w:p>
    <w:p xmlns:wp14="http://schemas.microsoft.com/office/word/2010/wordml" w14:paraId="70A6A8D1" wp14:textId="77777777">
      <w:pPr>
        <w:spacing w:before="200" w:after="60"/>
        <w:pBdr>
          <w:bottom w:val="single" w:color="1F497D" w:sz="6" w:space="1"/>
        </w:pBdr>
      </w:pPr>
      <w:r>
        <w:rPr>
          <w:rFonts w:ascii="Arial" w:hAnsi="Arial"/>
          <w:b/>
          <w:color w:val="1F497D"/>
          <w:sz w:val="24"/>
        </w:rPr>
        <w:t>2. ALGORITHMS USED</w:t>
      </w:r>
    </w:p>
    <w:tbl>
      <w:tblPr>
        <w:tblStyle w:val="TableGrid"/>
        <w:tblW w:w="0" w:type="auto"/>
        <w:jc w:val="left"/>
        <w:tblLook w:val="04A0" w:firstRow="1" w:lastRow="0" w:firstColumn="1" w:lastColumn="0" w:noHBand="0" w:noVBand="1"/>
      </w:tblPr>
      <w:tblGrid>
        <w:gridCol w:w="2268"/>
        <w:gridCol w:w="2268"/>
        <w:gridCol w:w="2268"/>
        <w:gridCol w:w="2268"/>
      </w:tblGrid>
      <w:tr xmlns:wp14="http://schemas.microsoft.com/office/word/2010/wordml" w14:paraId="340B2AED" wp14:textId="77777777">
        <w:tc>
          <w:tcPr>
            <w:tcW w:w="2304" w:type="dxa"/>
            <w:vAlign w:val="center"/>
            <w:shd w:val="clear" w:color="auto" w:fill="1F497D"/>
          </w:tcPr>
          <w:p w14:paraId="01DE9156" wp14:textId="77777777">
            <w:r>
              <w:rPr>
                <w:rFonts w:ascii="Arial" w:hAnsi="Arial"/>
                <w:b/>
                <w:color w:val="FFFFFF"/>
                <w:sz w:val="20"/>
              </w:rPr>
              <w:t>Algorithm</w:t>
            </w:r>
          </w:p>
        </w:tc>
        <w:tc>
          <w:tcPr>
            <w:tcW w:w="2160" w:type="dxa"/>
            <w:vAlign w:val="center"/>
            <w:shd w:val="clear" w:color="auto" w:fill="1F497D"/>
          </w:tcPr>
          <w:p w14:paraId="3AB3EEAD" wp14:textId="77777777">
            <w:r>
              <w:rPr>
                <w:rFonts w:ascii="Arial" w:hAnsi="Arial"/>
                <w:b/>
                <w:color w:val="FFFFFF"/>
                <w:sz w:val="20"/>
              </w:rPr>
              <w:t>Type</w:t>
            </w:r>
          </w:p>
        </w:tc>
        <w:tc>
          <w:tcPr>
            <w:tcW w:w="2160" w:type="dxa"/>
            <w:vAlign w:val="center"/>
            <w:shd w:val="clear" w:color="auto" w:fill="1F497D"/>
          </w:tcPr>
          <w:p w14:paraId="6AE100DC" wp14:textId="77777777">
            <w:r>
              <w:rPr>
                <w:rFonts w:ascii="Arial" w:hAnsi="Arial"/>
                <w:b/>
                <w:color w:val="FFFFFF"/>
                <w:sz w:val="20"/>
              </w:rPr>
              <w:t>Time Complexity</w:t>
            </w:r>
          </w:p>
        </w:tc>
        <w:tc>
          <w:tcPr>
            <w:tcW w:w="3744" w:type="dxa"/>
            <w:vAlign w:val="center"/>
            <w:shd w:val="clear" w:color="auto" w:fill="1F497D"/>
          </w:tcPr>
          <w:p w14:paraId="7627B49D" wp14:textId="77777777">
            <w:r>
              <w:rPr>
                <w:rFonts w:ascii="Arial" w:hAnsi="Arial"/>
                <w:b/>
                <w:color w:val="FFFFFF"/>
                <w:sz w:val="20"/>
              </w:rPr>
              <w:t>Requirement</w:t>
            </w:r>
          </w:p>
        </w:tc>
      </w:tr>
      <w:tr xmlns:wp14="http://schemas.microsoft.com/office/word/2010/wordml" w14:paraId="7D32E8DF" wp14:textId="77777777">
        <w:tc>
          <w:tcPr>
            <w:tcW w:w="2304" w:type="dxa"/>
            <w:shd w:val="clear" w:color="auto" w:fill="FFFFFF"/>
          </w:tcPr>
          <w:p w14:paraId="33A7FC35" wp14:textId="77777777">
            <w:r>
              <w:rPr>
                <w:rFonts w:ascii="Arial" w:hAnsi="Arial"/>
                <w:b w:val="0"/>
                <w:sz w:val="20"/>
              </w:rPr>
              <w:t>Bubble Sort</w:t>
            </w:r>
          </w:p>
        </w:tc>
        <w:tc>
          <w:tcPr>
            <w:tcW w:w="2160" w:type="dxa"/>
            <w:shd w:val="clear" w:color="auto" w:fill="FFFFFF"/>
          </w:tcPr>
          <w:p w14:paraId="523194FF" wp14:textId="77777777">
            <w:r>
              <w:rPr>
                <w:rFonts w:ascii="Arial" w:hAnsi="Arial"/>
                <w:b w:val="0"/>
                <w:sz w:val="20"/>
              </w:rPr>
              <w:t>Sorting</w:t>
            </w:r>
          </w:p>
        </w:tc>
        <w:tc>
          <w:tcPr>
            <w:tcW w:w="2160" w:type="dxa"/>
            <w:shd w:val="clear" w:color="auto" w:fill="FFFFFF"/>
          </w:tcPr>
          <w:p w14:paraId="70E392EB" wp14:textId="77777777">
            <w:r>
              <w:rPr>
                <w:rFonts w:ascii="Arial" w:hAnsi="Arial"/>
                <w:b w:val="0"/>
                <w:sz w:val="20"/>
              </w:rPr>
              <w:t>O(n²)</w:t>
            </w:r>
          </w:p>
        </w:tc>
        <w:tc>
          <w:tcPr>
            <w:tcW w:w="3744" w:type="dxa"/>
            <w:shd w:val="clear" w:color="auto" w:fill="FFFFFF"/>
          </w:tcPr>
          <w:p w14:paraId="7FFA6AA1" wp14:textId="77777777">
            <w:r>
              <w:rPr>
                <w:rFonts w:ascii="Arial" w:hAnsi="Arial"/>
                <w:b w:val="0"/>
                <w:sz w:val="20"/>
              </w:rPr>
              <w:t>None — works on any list</w:t>
            </w:r>
          </w:p>
        </w:tc>
      </w:tr>
      <w:tr xmlns:wp14="http://schemas.microsoft.com/office/word/2010/wordml" w14:paraId="799AC69A" wp14:textId="77777777">
        <w:tc>
          <w:tcPr>
            <w:tcW w:w="2304" w:type="dxa"/>
            <w:shd w:val="clear" w:color="auto" w:fill="F2F7FC"/>
          </w:tcPr>
          <w:p w14:paraId="55E1C67A" wp14:textId="77777777">
            <w:r>
              <w:rPr>
                <w:rFonts w:ascii="Arial" w:hAnsi="Arial"/>
                <w:b w:val="0"/>
                <w:sz w:val="20"/>
              </w:rPr>
              <w:t>Linear Search</w:t>
            </w:r>
          </w:p>
        </w:tc>
        <w:tc>
          <w:tcPr>
            <w:tcW w:w="2160" w:type="dxa"/>
            <w:shd w:val="clear" w:color="auto" w:fill="F2F7FC"/>
          </w:tcPr>
          <w:p w14:paraId="4E11BFA5" wp14:textId="77777777">
            <w:r>
              <w:rPr>
                <w:rFonts w:ascii="Arial" w:hAnsi="Arial"/>
                <w:b w:val="0"/>
                <w:sz w:val="20"/>
              </w:rPr>
              <w:t>Searching</w:t>
            </w:r>
          </w:p>
        </w:tc>
        <w:tc>
          <w:tcPr>
            <w:tcW w:w="2160" w:type="dxa"/>
            <w:shd w:val="clear" w:color="auto" w:fill="F2F7FC"/>
          </w:tcPr>
          <w:p w14:paraId="6042D136" wp14:textId="77777777">
            <w:r>
              <w:rPr>
                <w:rFonts w:ascii="Arial" w:hAnsi="Arial"/>
                <w:b w:val="0"/>
                <w:sz w:val="20"/>
              </w:rPr>
              <w:t>O(n)</w:t>
            </w:r>
          </w:p>
        </w:tc>
        <w:tc>
          <w:tcPr>
            <w:tcW w:w="3744" w:type="dxa"/>
            <w:shd w:val="clear" w:color="auto" w:fill="F2F7FC"/>
          </w:tcPr>
          <w:p w14:paraId="3AB04456" wp14:textId="77777777">
            <w:r>
              <w:rPr>
                <w:rFonts w:ascii="Arial" w:hAnsi="Arial"/>
                <w:b w:val="0"/>
                <w:sz w:val="20"/>
              </w:rPr>
              <w:t>None — works on any list</w:t>
            </w:r>
          </w:p>
        </w:tc>
      </w:tr>
      <w:tr xmlns:wp14="http://schemas.microsoft.com/office/word/2010/wordml" w14:paraId="0B153E16" wp14:textId="77777777">
        <w:tc>
          <w:tcPr>
            <w:tcW w:w="2304" w:type="dxa"/>
            <w:shd w:val="clear" w:color="auto" w:fill="FFFFFF"/>
          </w:tcPr>
          <w:p w14:paraId="05369119" wp14:textId="77777777">
            <w:r>
              <w:rPr>
                <w:rFonts w:ascii="Arial" w:hAnsi="Arial"/>
                <w:b w:val="0"/>
                <w:sz w:val="20"/>
              </w:rPr>
              <w:t>Binary Search</w:t>
            </w:r>
          </w:p>
        </w:tc>
        <w:tc>
          <w:tcPr>
            <w:tcW w:w="2160" w:type="dxa"/>
            <w:shd w:val="clear" w:color="auto" w:fill="FFFFFF"/>
          </w:tcPr>
          <w:p w14:paraId="4909FEF7" wp14:textId="77777777">
            <w:r>
              <w:rPr>
                <w:rFonts w:ascii="Arial" w:hAnsi="Arial"/>
                <w:b w:val="0"/>
                <w:sz w:val="20"/>
              </w:rPr>
              <w:t>Searching</w:t>
            </w:r>
          </w:p>
        </w:tc>
        <w:tc>
          <w:tcPr>
            <w:tcW w:w="2160" w:type="dxa"/>
            <w:shd w:val="clear" w:color="auto" w:fill="FFFFFF"/>
          </w:tcPr>
          <w:p w14:paraId="51DDC0BB" wp14:textId="77777777">
            <w:r>
              <w:rPr>
                <w:rFonts w:ascii="Arial" w:hAnsi="Arial"/>
                <w:b w:val="0"/>
                <w:sz w:val="20"/>
              </w:rPr>
              <w:t>O(log n)</w:t>
            </w:r>
          </w:p>
        </w:tc>
        <w:tc>
          <w:tcPr>
            <w:tcW w:w="3744" w:type="dxa"/>
            <w:shd w:val="clear" w:color="auto" w:fill="FFFFFF"/>
          </w:tcPr>
          <w:p w14:paraId="71B196CB" wp14:textId="77777777">
            <w:r>
              <w:rPr>
                <w:rFonts w:ascii="Arial" w:hAnsi="Arial"/>
                <w:b w:val="0"/>
                <w:sz w:val="20"/>
              </w:rPr>
              <w:t>List must be sorted first</w:t>
            </w:r>
          </w:p>
        </w:tc>
      </w:tr>
    </w:tbl>
    <w:p xmlns:wp14="http://schemas.microsoft.com/office/word/2010/wordml" w14:paraId="0A37501D" wp14:textId="77777777">
      <w:pPr>
        <w:spacing w:after="80"/>
      </w:pPr>
    </w:p>
    <w:p xmlns:wp14="http://schemas.microsoft.com/office/word/2010/wordml" w14:paraId="037BC2E0" wp14:textId="77777777">
      <w:pPr>
        <w:spacing w:before="200" w:after="60"/>
        <w:pBdr>
          <w:bottom w:val="single" w:color="1F497D" w:sz="6" w:space="1"/>
        </w:pBdr>
      </w:pPr>
      <w:r>
        <w:rPr>
          <w:rFonts w:ascii="Arial" w:hAnsi="Arial"/>
          <w:b/>
          <w:color w:val="1F497D"/>
          <w:sz w:val="24"/>
        </w:rPr>
        <w:t>3. HOW THE SOLUTION WORKS</w:t>
      </w:r>
    </w:p>
    <w:p xmlns:wp14="http://schemas.microsoft.com/office/word/2010/wordml" w14:paraId="5BFD8963" wp14:textId="77777777">
      <w:pPr>
        <w:spacing w:after="40"/>
      </w:pPr>
      <w:r>
        <w:rPr>
          <w:rFonts w:ascii="Arial" w:hAnsi="Arial"/>
          <w:b/>
          <w:color w:val="1F497D"/>
          <w:sz w:val="22"/>
        </w:rPr>
        <w:t>Bubble Sort</w:t>
      </w:r>
    </w:p>
    <w:p xmlns:wp14="http://schemas.microsoft.com/office/word/2010/wordml" w14:paraId="1DDDA220" wp14:textId="77777777">
      <w:pPr>
        <w:spacing w:before="0" w:after="120"/>
      </w:pPr>
      <w:r>
        <w:rPr>
          <w:rFonts w:ascii="Arial" w:hAnsi="Arial"/>
          <w:b w:val="0"/>
          <w:sz w:val="22"/>
        </w:rPr>
        <w:t>Bubble Sort works by going through the list of students repeatedly. During each pass, it compares two neighbouring students. If the one on the left has a higher score than the one on the right, they are swapped. After each full pass, the student with the highest remaining score has 'bubbled up' to its correct place at the end. The process repeats until no more swaps happen, meaning the list is fully sorted. Because of the two nested loops, its time complexity is O(n²).</w:t>
      </w:r>
    </w:p>
    <w:p xmlns:wp14="http://schemas.microsoft.com/office/word/2010/wordml" w14:paraId="02B63C7B" wp14:textId="77777777">
      <w:pPr>
        <w:spacing w:after="40"/>
      </w:pPr>
      <w:r>
        <w:rPr>
          <w:rFonts w:ascii="Arial" w:hAnsi="Arial"/>
          <w:b/>
          <w:color w:val="1F497D"/>
          <w:sz w:val="22"/>
        </w:rPr>
        <w:t>Linear Search</w:t>
      </w:r>
    </w:p>
    <w:p xmlns:wp14="http://schemas.microsoft.com/office/word/2010/wordml" w14:paraId="42E45A8F" wp14:textId="77777777">
      <w:pPr>
        <w:spacing w:before="0" w:after="120"/>
      </w:pPr>
      <w:r>
        <w:rPr>
          <w:rFonts w:ascii="Arial" w:hAnsi="Arial"/>
          <w:b w:val="0"/>
          <w:sz w:val="22"/>
        </w:rPr>
        <w:t>Linear Search starts at the very first student in the list and checks each one in order until it either finds the target score or reaches the end. It does not require the list to be sorted. In the worst case it checks every student, giving a time complexity of O(n).</w:t>
      </w:r>
    </w:p>
    <w:p xmlns:wp14="http://schemas.microsoft.com/office/word/2010/wordml" w14:paraId="3D5153C6" wp14:textId="77777777">
      <w:pPr>
        <w:spacing w:after="40"/>
      </w:pPr>
      <w:r>
        <w:rPr>
          <w:rFonts w:ascii="Arial" w:hAnsi="Arial"/>
          <w:b/>
          <w:color w:val="1F497D"/>
          <w:sz w:val="22"/>
        </w:rPr>
        <w:t>Binary Search</w:t>
      </w:r>
    </w:p>
    <w:p xmlns:wp14="http://schemas.microsoft.com/office/word/2010/wordml" w14:paraId="60E3E53B" wp14:textId="77777777">
      <w:pPr>
        <w:spacing w:before="0" w:after="160"/>
      </w:pPr>
      <w:r>
        <w:rPr>
          <w:rFonts w:ascii="Arial" w:hAnsi="Arial"/>
          <w:b w:val="0"/>
          <w:sz w:val="22"/>
        </w:rPr>
        <w:t>Binary Search requires the list to be sorted first. It looks at the middle student: if that student's score equals the target, the search is done. If the target is smaller, it searches only the left half; if larger, only the right half. This halving continues until the target is found or the search area is empty. Because it eliminates half the remaining students on every step, its time complexity is O(log n) — much faster than Linear Search for large lists.</w:t>
      </w:r>
    </w:p>
    <w:p xmlns:wp14="http://schemas.microsoft.com/office/word/2010/wordml" w14:paraId="5A8D3891" wp14:textId="77777777">
      <w:pPr>
        <w:spacing w:before="200" w:after="60"/>
        <w:pBdr>
          <w:bottom w:val="single" w:color="1F497D" w:sz="6" w:space="1"/>
        </w:pBdr>
      </w:pPr>
      <w:r>
        <w:rPr>
          <w:rFonts w:ascii="Arial" w:hAnsi="Arial"/>
          <w:b/>
          <w:color w:val="1F497D"/>
          <w:sz w:val="24"/>
        </w:rPr>
        <w:t>4. PSEUDOCODE</w:t>
      </w:r>
    </w:p>
    <w:p xmlns:wp14="http://schemas.microsoft.com/office/word/2010/wordml" w14:paraId="44A04B78" wp14:textId="77777777">
      <w:pPr>
        <w:spacing w:after="40"/>
      </w:pPr>
      <w:r>
        <w:rPr>
          <w:rFonts w:ascii="Arial" w:hAnsi="Arial"/>
          <w:b/>
          <w:sz w:val="22"/>
        </w:rPr>
        <w:t>Bubble Sort</w:t>
      </w:r>
    </w:p>
    <w:p xmlns:wp14="http://schemas.microsoft.com/office/word/2010/wordml" w14:paraId="102089D1" wp14:textId="77777777">
      <w:pPr>
        <w:spacing w:before="20" w:after="20"/>
        <w:ind w:left="432"/>
        <w:shd w:val="clear" w:color="auto" w:fill="F2F2F2"/>
      </w:pPr>
      <w:r>
        <w:rPr>
          <w:rFonts w:ascii="Courier New" w:hAnsi="Courier New"/>
          <w:sz w:val="19"/>
        </w:rPr>
        <w:t>BUBBLE SORT (students[ ], n)</w:t>
      </w:r>
    </w:p>
    <w:p xmlns:wp14="http://schemas.microsoft.com/office/word/2010/wordml" w14:paraId="1FB50802" wp14:textId="77777777">
      <w:pPr>
        <w:spacing w:before="20" w:after="20"/>
        <w:ind w:left="432"/>
        <w:shd w:val="clear" w:color="auto" w:fill="F2F2F2"/>
      </w:pPr>
      <w:r>
        <w:rPr>
          <w:rFonts w:ascii="Courier New" w:hAnsi="Courier New"/>
          <w:sz w:val="19"/>
        </w:rPr>
        <w:t xml:space="preserve">  FOR i FROM 0 TO n-2:</w:t>
      </w:r>
    </w:p>
    <w:p xmlns:wp14="http://schemas.microsoft.com/office/word/2010/wordml" w14:paraId="545CFA40" wp14:textId="77777777">
      <w:pPr>
        <w:spacing w:before="20" w:after="20"/>
        <w:ind w:left="432"/>
        <w:shd w:val="clear" w:color="auto" w:fill="F2F2F2"/>
      </w:pPr>
      <w:r>
        <w:rPr>
          <w:rFonts w:ascii="Courier New" w:hAnsi="Courier New"/>
          <w:sz w:val="19"/>
        </w:rPr>
        <w:t xml:space="preserve">    swapped = FALSE</w:t>
      </w:r>
    </w:p>
    <w:p xmlns:wp14="http://schemas.microsoft.com/office/word/2010/wordml" w14:paraId="54346833" wp14:textId="77777777">
      <w:pPr>
        <w:spacing w:before="20" w:after="20"/>
        <w:ind w:left="432"/>
        <w:shd w:val="clear" w:color="auto" w:fill="F2F2F2"/>
      </w:pPr>
      <w:r>
        <w:rPr>
          <w:rFonts w:ascii="Courier New" w:hAnsi="Courier New"/>
          <w:sz w:val="19"/>
        </w:rPr>
        <w:t xml:space="preserve">    FOR j FROM 0 TO n-2-i:</w:t>
      </w:r>
    </w:p>
    <w:p xmlns:wp14="http://schemas.microsoft.com/office/word/2010/wordml" w14:paraId="29B0D8D6" wp14:textId="77777777">
      <w:pPr>
        <w:spacing w:before="20" w:after="20"/>
        <w:ind w:left="432"/>
        <w:shd w:val="clear" w:color="auto" w:fill="F2F2F2"/>
      </w:pPr>
      <w:r>
        <w:rPr>
          <w:rFonts w:ascii="Courier New" w:hAnsi="Courier New"/>
          <w:sz w:val="19"/>
        </w:rPr>
        <w:t xml:space="preserve">      IF students[j].score &gt; students[j+1].score THEN</w:t>
      </w:r>
    </w:p>
    <w:p xmlns:wp14="http://schemas.microsoft.com/office/word/2010/wordml" w14:paraId="577BA6E7" wp14:textId="77777777">
      <w:pPr>
        <w:spacing w:before="20" w:after="20"/>
        <w:ind w:left="432"/>
        <w:shd w:val="clear" w:color="auto" w:fill="F2F2F2"/>
      </w:pPr>
      <w:r>
        <w:rPr>
          <w:rFonts w:ascii="Courier New" w:hAnsi="Courier New"/>
          <w:sz w:val="19"/>
        </w:rPr>
        <w:t xml:space="preserve">        SWAP students[j] WITH students[j+1]</w:t>
      </w:r>
    </w:p>
    <w:p xmlns:wp14="http://schemas.microsoft.com/office/word/2010/wordml" w14:paraId="767257DC" wp14:textId="77777777">
      <w:pPr>
        <w:spacing w:before="20" w:after="20"/>
        <w:ind w:left="432"/>
        <w:shd w:val="clear" w:color="auto" w:fill="F2F2F2"/>
      </w:pPr>
      <w:r>
        <w:rPr>
          <w:rFonts w:ascii="Courier New" w:hAnsi="Courier New"/>
          <w:sz w:val="19"/>
        </w:rPr>
        <w:t xml:space="preserve">        swapped = TRUE</w:t>
      </w:r>
    </w:p>
    <w:p xmlns:wp14="http://schemas.microsoft.com/office/word/2010/wordml" w14:paraId="66DA7170" wp14:textId="77777777">
      <w:pPr>
        <w:spacing w:before="20" w:after="20"/>
        <w:ind w:left="432"/>
        <w:shd w:val="clear" w:color="auto" w:fill="F2F2F2"/>
      </w:pPr>
      <w:r>
        <w:rPr>
          <w:rFonts w:ascii="Courier New" w:hAnsi="Courier New"/>
          <w:sz w:val="19"/>
        </w:rPr>
        <w:t xml:space="preserve">      END IF</w:t>
      </w:r>
    </w:p>
    <w:p xmlns:wp14="http://schemas.microsoft.com/office/word/2010/wordml" w14:paraId="6F016937" wp14:textId="77777777">
      <w:pPr>
        <w:spacing w:before="20" w:after="20"/>
        <w:ind w:left="432"/>
        <w:shd w:val="clear" w:color="auto" w:fill="F2F2F2"/>
      </w:pPr>
      <w:r>
        <w:rPr>
          <w:rFonts w:ascii="Courier New" w:hAnsi="Courier New"/>
          <w:sz w:val="19"/>
        </w:rPr>
        <w:t xml:space="preserve">    END FOR</w:t>
      </w:r>
    </w:p>
    <w:p xmlns:wp14="http://schemas.microsoft.com/office/word/2010/wordml" w14:paraId="0612F80F" wp14:textId="77777777">
      <w:pPr>
        <w:spacing w:before="20" w:after="20"/>
        <w:ind w:left="432"/>
        <w:shd w:val="clear" w:color="auto" w:fill="F2F2F2"/>
      </w:pPr>
      <w:r>
        <w:rPr>
          <w:rFonts w:ascii="Courier New" w:hAnsi="Courier New"/>
          <w:sz w:val="19"/>
        </w:rPr>
        <w:t xml:space="preserve">    IF swapped = FALSE THEN STOP   // list is already in order</w:t>
      </w:r>
    </w:p>
    <w:p xmlns:wp14="http://schemas.microsoft.com/office/word/2010/wordml" w14:paraId="4715713A" wp14:textId="77777777">
      <w:pPr>
        <w:spacing w:before="20" w:after="20"/>
        <w:ind w:left="432"/>
        <w:shd w:val="clear" w:color="auto" w:fill="F2F2F2"/>
      </w:pPr>
      <w:r>
        <w:rPr>
          <w:rFonts w:ascii="Courier New" w:hAnsi="Courier New"/>
          <w:sz w:val="19"/>
        </w:rPr>
        <w:t xml:space="preserve">  END FOR</w:t>
      </w:r>
    </w:p>
    <w:p xmlns:wp14="http://schemas.microsoft.com/office/word/2010/wordml" w14:paraId="5AE056E6" wp14:textId="77777777">
      <w:pPr>
        <w:spacing w:before="20" w:after="20"/>
        <w:ind w:left="432"/>
        <w:shd w:val="clear" w:color="auto" w:fill="F2F2F2"/>
      </w:pPr>
      <w:r>
        <w:rPr>
          <w:rFonts w:ascii="Courier New" w:hAnsi="Courier New"/>
          <w:sz w:val="19"/>
        </w:rPr>
        <w:t>END</w:t>
      </w:r>
    </w:p>
    <w:p xmlns:wp14="http://schemas.microsoft.com/office/word/2010/wordml" w14:paraId="5DAB6C7B" wp14:textId="77777777">
      <w:pPr>
        <w:spacing w:after="80"/>
      </w:pPr>
    </w:p>
    <w:p xmlns:wp14="http://schemas.microsoft.com/office/word/2010/wordml" w14:paraId="7780D6C0" wp14:textId="77777777">
      <w:pPr>
        <w:spacing w:after="40"/>
      </w:pPr>
      <w:r>
        <w:rPr>
          <w:rFonts w:ascii="Arial" w:hAnsi="Arial"/>
          <w:b/>
          <w:sz w:val="22"/>
        </w:rPr>
        <w:t>Linear Search</w:t>
      </w:r>
    </w:p>
    <w:p xmlns:wp14="http://schemas.microsoft.com/office/word/2010/wordml" w14:paraId="35725DAA" wp14:textId="77777777">
      <w:pPr>
        <w:spacing w:before="20" w:after="20"/>
        <w:ind w:left="432"/>
        <w:shd w:val="clear" w:color="auto" w:fill="F2F2F2"/>
      </w:pPr>
      <w:r>
        <w:rPr>
          <w:rFonts w:ascii="Courier New" w:hAnsi="Courier New"/>
          <w:sz w:val="19"/>
        </w:rPr>
        <w:t>LINEAR SEARCH (students[ ], n, target)</w:t>
      </w:r>
    </w:p>
    <w:p xmlns:wp14="http://schemas.microsoft.com/office/word/2010/wordml" w14:paraId="78FC3211" wp14:textId="77777777">
      <w:pPr>
        <w:spacing w:before="20" w:after="20"/>
        <w:ind w:left="432"/>
        <w:shd w:val="clear" w:color="auto" w:fill="F2F2F2"/>
      </w:pPr>
      <w:r>
        <w:rPr>
          <w:rFonts w:ascii="Courier New" w:hAnsi="Courier New"/>
          <w:sz w:val="19"/>
        </w:rPr>
        <w:t xml:space="preserve">  FOR i FROM 0 TO n-1:</w:t>
      </w:r>
    </w:p>
    <w:p xmlns:wp14="http://schemas.microsoft.com/office/word/2010/wordml" w14:paraId="6961B728" wp14:textId="77777777">
      <w:pPr>
        <w:spacing w:before="20" w:after="20"/>
        <w:ind w:left="432"/>
        <w:shd w:val="clear" w:color="auto" w:fill="F2F2F2"/>
      </w:pPr>
      <w:r>
        <w:rPr>
          <w:rFonts w:ascii="Courier New" w:hAnsi="Courier New"/>
          <w:sz w:val="19"/>
        </w:rPr>
        <w:t xml:space="preserve">    IF students[i].score = target THEN</w:t>
      </w:r>
    </w:p>
    <w:p xmlns:wp14="http://schemas.microsoft.com/office/word/2010/wordml" w14:paraId="75612E1A" wp14:textId="77777777">
      <w:pPr>
        <w:spacing w:before="20" w:after="20"/>
        <w:ind w:left="432"/>
        <w:shd w:val="clear" w:color="auto" w:fill="F2F2F2"/>
      </w:pPr>
      <w:r>
        <w:rPr>
          <w:rFonts w:ascii="Courier New" w:hAnsi="Courier New"/>
          <w:sz w:val="19"/>
        </w:rPr>
        <w:t xml:space="preserve">      RETURN i              // position where target was found</w:t>
      </w:r>
    </w:p>
    <w:p xmlns:wp14="http://schemas.microsoft.com/office/word/2010/wordml" w14:paraId="4C1F964D" wp14:textId="77777777">
      <w:pPr>
        <w:spacing w:before="20" w:after="20"/>
        <w:ind w:left="432"/>
        <w:shd w:val="clear" w:color="auto" w:fill="F2F2F2"/>
      </w:pPr>
      <w:r>
        <w:rPr>
          <w:rFonts w:ascii="Courier New" w:hAnsi="Courier New"/>
          <w:sz w:val="19"/>
        </w:rPr>
        <w:t xml:space="preserve">    END IF</w:t>
      </w:r>
    </w:p>
    <w:p xmlns:wp14="http://schemas.microsoft.com/office/word/2010/wordml" w14:paraId="3D72E483" wp14:textId="77777777">
      <w:pPr>
        <w:spacing w:before="20" w:after="20"/>
        <w:ind w:left="432"/>
        <w:shd w:val="clear" w:color="auto" w:fill="F2F2F2"/>
      </w:pPr>
      <w:r>
        <w:rPr>
          <w:rFonts w:ascii="Courier New" w:hAnsi="Courier New"/>
          <w:sz w:val="19"/>
        </w:rPr>
        <w:t xml:space="preserve">  END FOR</w:t>
      </w:r>
    </w:p>
    <w:p xmlns:wp14="http://schemas.microsoft.com/office/word/2010/wordml" w14:paraId="597B458C" wp14:textId="77777777">
      <w:pPr>
        <w:spacing w:before="20" w:after="20"/>
        <w:ind w:left="432"/>
        <w:shd w:val="clear" w:color="auto" w:fill="F2F2F2"/>
      </w:pPr>
      <w:r>
        <w:rPr>
          <w:rFonts w:ascii="Courier New" w:hAnsi="Courier New"/>
          <w:sz w:val="19"/>
        </w:rPr>
        <w:t xml:space="preserve">  RETURN -1                 // target not found</w:t>
      </w:r>
    </w:p>
    <w:p xmlns:wp14="http://schemas.microsoft.com/office/word/2010/wordml" w14:paraId="21C0BB6E" wp14:textId="77777777">
      <w:pPr>
        <w:spacing w:before="20" w:after="20"/>
        <w:ind w:left="432"/>
        <w:shd w:val="clear" w:color="auto" w:fill="F2F2F2"/>
      </w:pPr>
      <w:r>
        <w:rPr>
          <w:rFonts w:ascii="Courier New" w:hAnsi="Courier New"/>
          <w:sz w:val="19"/>
        </w:rPr>
        <w:t>END</w:t>
      </w:r>
    </w:p>
    <w:p xmlns:wp14="http://schemas.microsoft.com/office/word/2010/wordml" w14:paraId="02EB378F" wp14:textId="77777777">
      <w:pPr>
        <w:spacing w:after="80"/>
      </w:pPr>
    </w:p>
    <w:p xmlns:wp14="http://schemas.microsoft.com/office/word/2010/wordml" w14:paraId="34F60DED" wp14:textId="77777777">
      <w:pPr>
        <w:spacing w:after="40"/>
      </w:pPr>
      <w:r>
        <w:rPr>
          <w:rFonts w:ascii="Arial" w:hAnsi="Arial"/>
          <w:b/>
          <w:sz w:val="22"/>
        </w:rPr>
        <w:t>Binary Search  (list must be sorted first)</w:t>
      </w:r>
    </w:p>
    <w:p xmlns:wp14="http://schemas.microsoft.com/office/word/2010/wordml" w14:paraId="18F8765F" wp14:textId="77777777">
      <w:pPr>
        <w:spacing w:before="20" w:after="20"/>
        <w:ind w:left="432"/>
        <w:shd w:val="clear" w:color="auto" w:fill="F2F2F2"/>
      </w:pPr>
      <w:r>
        <w:rPr>
          <w:rFonts w:ascii="Courier New" w:hAnsi="Courier New"/>
          <w:sz w:val="19"/>
        </w:rPr>
        <w:t>BINARY SEARCH (students[ ], n, target)</w:t>
      </w:r>
    </w:p>
    <w:p xmlns:wp14="http://schemas.microsoft.com/office/word/2010/wordml" w14:paraId="514DB634" wp14:textId="77777777">
      <w:pPr>
        <w:spacing w:before="20" w:after="20"/>
        <w:ind w:left="432"/>
        <w:shd w:val="clear" w:color="auto" w:fill="F2F2F2"/>
      </w:pPr>
      <w:r>
        <w:rPr>
          <w:rFonts w:ascii="Courier New" w:hAnsi="Courier New"/>
          <w:sz w:val="19"/>
        </w:rPr>
        <w:t xml:space="preserve">  low  = 0</w:t>
      </w:r>
    </w:p>
    <w:p xmlns:wp14="http://schemas.microsoft.com/office/word/2010/wordml" w14:paraId="451E2201" wp14:textId="77777777">
      <w:pPr>
        <w:spacing w:before="20" w:after="20"/>
        <w:ind w:left="432"/>
        <w:shd w:val="clear" w:color="auto" w:fill="F2F2F2"/>
      </w:pPr>
      <w:r>
        <w:rPr>
          <w:rFonts w:ascii="Courier New" w:hAnsi="Courier New"/>
          <w:sz w:val="19"/>
        </w:rPr>
        <w:t xml:space="preserve">  high = n - 1</w:t>
      </w:r>
    </w:p>
    <w:p xmlns:wp14="http://schemas.microsoft.com/office/word/2010/wordml" w14:paraId="1FADEF04" wp14:textId="77777777">
      <w:pPr>
        <w:spacing w:before="20" w:after="20"/>
        <w:ind w:left="432"/>
        <w:shd w:val="clear" w:color="auto" w:fill="F2F2F2"/>
      </w:pPr>
      <w:r>
        <w:rPr>
          <w:rFonts w:ascii="Courier New" w:hAnsi="Courier New"/>
          <w:sz w:val="19"/>
        </w:rPr>
        <w:t xml:space="preserve">  WHILE low &lt;= high:</w:t>
      </w:r>
    </w:p>
    <w:p xmlns:wp14="http://schemas.microsoft.com/office/word/2010/wordml" w14:paraId="1DF840D9" wp14:textId="77777777">
      <w:pPr>
        <w:spacing w:before="20" w:after="20"/>
        <w:ind w:left="432"/>
        <w:shd w:val="clear" w:color="auto" w:fill="F2F2F2"/>
      </w:pPr>
      <w:r>
        <w:rPr>
          <w:rFonts w:ascii="Courier New" w:hAnsi="Courier New"/>
          <w:sz w:val="19"/>
        </w:rPr>
        <w:t xml:space="preserve">    mid = (low + high) / 2</w:t>
      </w:r>
    </w:p>
    <w:p xmlns:wp14="http://schemas.microsoft.com/office/word/2010/wordml" w14:paraId="6CC56F60" wp14:textId="77777777">
      <w:pPr>
        <w:spacing w:before="20" w:after="20"/>
        <w:ind w:left="432"/>
        <w:shd w:val="clear" w:color="auto" w:fill="F2F2F2"/>
      </w:pPr>
      <w:r>
        <w:rPr>
          <w:rFonts w:ascii="Courier New" w:hAnsi="Courier New"/>
          <w:sz w:val="19"/>
        </w:rPr>
        <w:t xml:space="preserve">    IF students[mid].score = target THEN</w:t>
      </w:r>
    </w:p>
    <w:p xmlns:wp14="http://schemas.microsoft.com/office/word/2010/wordml" w14:paraId="1DED15F5" wp14:textId="77777777">
      <w:pPr>
        <w:spacing w:before="20" w:after="20"/>
        <w:ind w:left="432"/>
        <w:shd w:val="clear" w:color="auto" w:fill="F2F2F2"/>
      </w:pPr>
      <w:r>
        <w:rPr>
          <w:rFonts w:ascii="Courier New" w:hAnsi="Courier New"/>
          <w:sz w:val="19"/>
        </w:rPr>
        <w:t xml:space="preserve">      RETURN mid            // found at the middle position</w:t>
      </w:r>
    </w:p>
    <w:p xmlns:wp14="http://schemas.microsoft.com/office/word/2010/wordml" w14:paraId="3FA0AC3C" wp14:textId="77777777">
      <w:pPr>
        <w:spacing w:before="20" w:after="20"/>
        <w:ind w:left="432"/>
        <w:shd w:val="clear" w:color="auto" w:fill="F2F2F2"/>
      </w:pPr>
      <w:r>
        <w:rPr>
          <w:rFonts w:ascii="Courier New" w:hAnsi="Courier New"/>
          <w:sz w:val="19"/>
        </w:rPr>
        <w:t xml:space="preserve">    ELSE IF students[mid].score &lt; target THEN</w:t>
      </w:r>
    </w:p>
    <w:p xmlns:wp14="http://schemas.microsoft.com/office/word/2010/wordml" w14:paraId="2A1C1C9D" wp14:textId="77777777">
      <w:pPr>
        <w:spacing w:before="20" w:after="20"/>
        <w:ind w:left="432"/>
        <w:shd w:val="clear" w:color="auto" w:fill="F2F2F2"/>
      </w:pPr>
      <w:r>
        <w:rPr>
          <w:rFonts w:ascii="Courier New" w:hAnsi="Courier New"/>
          <w:sz w:val="19"/>
        </w:rPr>
        <w:t xml:space="preserve">      low = mid + 1        // target is in the right half</w:t>
      </w:r>
    </w:p>
    <w:p xmlns:wp14="http://schemas.microsoft.com/office/word/2010/wordml" w14:paraId="2AFABE90" wp14:textId="77777777">
      <w:pPr>
        <w:spacing w:before="20" w:after="20"/>
        <w:ind w:left="432"/>
        <w:shd w:val="clear" w:color="auto" w:fill="F2F2F2"/>
      </w:pPr>
      <w:r>
        <w:rPr>
          <w:rFonts w:ascii="Courier New" w:hAnsi="Courier New"/>
          <w:sz w:val="19"/>
        </w:rPr>
        <w:t xml:space="preserve">    ELSE</w:t>
      </w:r>
    </w:p>
    <w:p xmlns:wp14="http://schemas.microsoft.com/office/word/2010/wordml" w14:paraId="5F8EC9D8" wp14:textId="77777777">
      <w:pPr>
        <w:spacing w:before="20" w:after="20"/>
        <w:ind w:left="432"/>
        <w:shd w:val="clear" w:color="auto" w:fill="F2F2F2"/>
      </w:pPr>
      <w:r>
        <w:rPr>
          <w:rFonts w:ascii="Courier New" w:hAnsi="Courier New"/>
          <w:sz w:val="19"/>
        </w:rPr>
        <w:t xml:space="preserve">      high = mid - 1       // target is in the left half</w:t>
      </w:r>
    </w:p>
    <w:p xmlns:wp14="http://schemas.microsoft.com/office/word/2010/wordml" w14:paraId="59B1098E" wp14:textId="77777777">
      <w:pPr>
        <w:spacing w:before="20" w:after="20"/>
        <w:ind w:left="432"/>
        <w:shd w:val="clear" w:color="auto" w:fill="F2F2F2"/>
      </w:pPr>
      <w:r>
        <w:rPr>
          <w:rFonts w:ascii="Courier New" w:hAnsi="Courier New"/>
          <w:sz w:val="19"/>
        </w:rPr>
        <w:t xml:space="preserve">    END IF</w:t>
      </w:r>
    </w:p>
    <w:p xmlns:wp14="http://schemas.microsoft.com/office/word/2010/wordml" w14:paraId="72CEFA89" wp14:textId="77777777">
      <w:pPr>
        <w:spacing w:before="20" w:after="20"/>
        <w:ind w:left="432"/>
        <w:shd w:val="clear" w:color="auto" w:fill="F2F2F2"/>
      </w:pPr>
      <w:r>
        <w:rPr>
          <w:rFonts w:ascii="Courier New" w:hAnsi="Courier New"/>
          <w:sz w:val="19"/>
        </w:rPr>
        <w:t xml:space="preserve">  END WHILE</w:t>
      </w:r>
    </w:p>
    <w:p xmlns:wp14="http://schemas.microsoft.com/office/word/2010/wordml" w14:paraId="67D5743B" wp14:textId="77777777">
      <w:pPr>
        <w:spacing w:before="20" w:after="20"/>
        <w:ind w:left="432"/>
        <w:shd w:val="clear" w:color="auto" w:fill="F2F2F2"/>
      </w:pPr>
      <w:r>
        <w:rPr>
          <w:rFonts w:ascii="Courier New" w:hAnsi="Courier New"/>
          <w:sz w:val="19"/>
        </w:rPr>
        <w:t xml:space="preserve">  RETURN -1                 // target not found</w:t>
      </w:r>
    </w:p>
    <w:p xmlns:wp14="http://schemas.microsoft.com/office/word/2010/wordml" w14:paraId="5B3784DD" wp14:textId="77777777">
      <w:pPr>
        <w:spacing w:before="20" w:after="20"/>
        <w:ind w:left="432"/>
        <w:shd w:val="clear" w:color="auto" w:fill="F2F2F2"/>
      </w:pPr>
      <w:r>
        <w:rPr>
          <w:rFonts w:ascii="Courier New" w:hAnsi="Courier New"/>
          <w:sz w:val="19"/>
        </w:rPr>
        <w:t>END</w:t>
      </w:r>
    </w:p>
    <w:p xmlns:wp14="http://schemas.microsoft.com/office/word/2010/wordml" w14:paraId="6A05A809" wp14:textId="77777777">
      <w:pPr>
        <w:spacing w:after="160"/>
      </w:pPr>
    </w:p>
    <w:p xmlns:wp14="http://schemas.microsoft.com/office/word/2010/wordml" w14:paraId="39D66036" wp14:textId="77777777">
      <w:pPr>
        <w:spacing w:before="200" w:after="60"/>
        <w:pBdr>
          <w:bottom w:val="single" w:color="1F497D" w:sz="6" w:space="1"/>
        </w:pBdr>
      </w:pPr>
      <w:r>
        <w:rPr>
          <w:rFonts w:ascii="Arial" w:hAnsi="Arial"/>
          <w:b/>
          <w:color w:val="1F497D"/>
          <w:sz w:val="24"/>
        </w:rPr>
        <w:t>5. PERFORMANCE DISCUSSION</w:t>
      </w:r>
    </w:p>
    <w:p xmlns:wp14="http://schemas.microsoft.com/office/word/2010/wordml" w14:paraId="03482D94" wp14:textId="77777777">
      <w:pPr>
        <w:spacing w:before="0" w:after="80"/>
      </w:pPr>
      <w:r>
        <w:rPr>
          <w:rFonts w:ascii="Arial" w:hAnsi="Arial"/>
          <w:b w:val="0"/>
          <w:sz w:val="22"/>
        </w:rPr>
        <w:t>For a small class of students the difference in execution time between Linear Search and Binary Search is barely noticeable. However, as the number of students grows, the gap becomes significant. Linear Search grows linearly — doubling the list doubles the work. Binary Search grows logarithmically — doubling the list adds only one extra step. For example, searching 1,000 students takes up to 1,000 comparisons with Linear Search but at most 10 comparisons with Binary Search.</w:t>
      </w:r>
    </w:p>
    <w:p xmlns:wp14="http://schemas.microsoft.com/office/word/2010/wordml" w14:paraId="4B25F555" wp14:textId="77777777">
      <w:pPr>
        <w:spacing w:before="0" w:after="80"/>
      </w:pPr>
      <w:r w:rsidRPr="1E6242CB" w:rsidR="1E6242CB">
        <w:rPr>
          <w:rFonts w:ascii="Arial" w:hAnsi="Arial"/>
          <w:b w:val="0"/>
          <w:bCs w:val="0"/>
          <w:sz w:val="22"/>
          <w:szCs w:val="22"/>
        </w:rPr>
        <w:t>The trade-off is that Binary Search requires the list to be sorted first. Bubble Sort has a cost of O(n²), which is high for very large lists. In practice, this means Binary Search is the better choice when the same sorted list will be searched many times, while Linear Search is simpler and sufficient for small or unsorted data.</w:t>
      </w:r>
    </w:p>
    <w:p w:rsidR="1E6242CB" w:rsidP="1E6242CB" w:rsidRDefault="1E6242CB" w14:paraId="1AB7FE26" w14:textId="31DE96D7">
      <w:pPr>
        <w:spacing w:before="0" w:after="80"/>
        <w:rPr>
          <w:rFonts w:ascii="Arial" w:hAnsi="Arial"/>
          <w:b w:val="0"/>
          <w:bCs w:val="0"/>
          <w:sz w:val="22"/>
          <w:szCs w:val="22"/>
        </w:rPr>
      </w:pPr>
    </w:p>
    <w:p w:rsidR="33C31127" w:rsidP="1E6242CB" w:rsidRDefault="33C31127" w14:paraId="520DE8ED" w14:textId="4A939DD4">
      <w:pPr>
        <w:spacing w:before="0" w:after="80"/>
      </w:pPr>
      <w:r w:rsidRPr="1E6242CB" w:rsidR="33C31127">
        <w:rPr>
          <w:rFonts w:ascii="Arial" w:hAnsi="Arial"/>
          <w:b w:val="1"/>
          <w:bCs w:val="1"/>
          <w:sz w:val="36"/>
          <w:szCs w:val="36"/>
          <w:u w:val="single"/>
        </w:rPr>
        <w:t>Output of code</w:t>
      </w:r>
      <w:r w:rsidRPr="1E6242CB" w:rsidR="33C31127">
        <w:rPr>
          <w:rFonts w:ascii="Arial" w:hAnsi="Arial"/>
          <w:b w:val="0"/>
          <w:bCs w:val="0"/>
          <w:sz w:val="22"/>
          <w:szCs w:val="22"/>
          <w:u w:val="single"/>
        </w:rPr>
        <w:t xml:space="preserve"> </w:t>
      </w:r>
    </w:p>
    <w:p w:rsidR="33C31127" w:rsidP="1E6242CB" w:rsidRDefault="33C31127" w14:paraId="5041852D" w14:textId="2B57C64A">
      <w:pPr>
        <w:pStyle w:val="Normal"/>
        <w:spacing w:before="0" w:after="80"/>
      </w:pPr>
      <w:r w:rsidR="33C31127">
        <w:drawing>
          <wp:inline wp14:editId="174342D6" wp14:anchorId="0D58B68D">
            <wp:extent cx="4077269" cy="4086795"/>
            <wp:effectExtent l="0" t="0" r="0" b="0"/>
            <wp:docPr id="7826533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2653393" name="Picture 782653393"/>
                    <pic:cNvPicPr/>
                  </pic:nvPicPr>
                  <pic:blipFill>
                    <a:blip xmlns:r="http://schemas.openxmlformats.org/officeDocument/2006/relationships" r:embed="rId896623506">
                      <a:extLst>
                        <a:ext uri="{28A0092B-C50C-407E-A947-70E740481C1C}">
                          <a14:useLocalDpi xmlns:a14="http://schemas.microsoft.com/office/drawing/2010/main"/>
                        </a:ext>
                      </a:extLst>
                    </a:blip>
                    <a:stretch>
                      <a:fillRect/>
                    </a:stretch>
                  </pic:blipFill>
                  <pic:spPr>
                    <a:xfrm>
                      <a:off x="0" y="0"/>
                      <a:ext cx="4077269" cy="4086795"/>
                    </a:xfrm>
                    <a:prstGeom prst="rect">
                      <a:avLst/>
                    </a:prstGeom>
                  </pic:spPr>
                </pic:pic>
              </a:graphicData>
            </a:graphic>
          </wp:inline>
        </w:drawing>
      </w:r>
    </w:p>
    <w:p w:rsidR="33C31127" w:rsidP="1E6242CB" w:rsidRDefault="33C31127" w14:paraId="23A6C076" w14:textId="262D5A95">
      <w:pPr>
        <w:pStyle w:val="Normal"/>
        <w:spacing w:before="0" w:after="80"/>
      </w:pPr>
      <w:r w:rsidR="33C31127">
        <w:rPr/>
        <w:t xml:space="preserve">Step 1: input </w:t>
      </w:r>
    </w:p>
    <w:p w:rsidR="33C31127" w:rsidP="1E6242CB" w:rsidRDefault="33C31127" w14:paraId="40746EC0" w14:textId="01BD9A4F">
      <w:pPr>
        <w:pStyle w:val="Normal"/>
        <w:spacing w:before="0" w:after="80"/>
      </w:pPr>
      <w:r w:rsidR="33C31127">
        <w:drawing>
          <wp:inline wp14:editId="7404C6A0" wp14:anchorId="62BCFEB1">
            <wp:extent cx="3753374" cy="1733792"/>
            <wp:effectExtent l="0" t="0" r="0" b="0"/>
            <wp:docPr id="10257020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5702064" name="Picture 1025702064"/>
                    <pic:cNvPicPr/>
                  </pic:nvPicPr>
                  <pic:blipFill>
                    <a:blip xmlns:r="http://schemas.openxmlformats.org/officeDocument/2006/relationships" r:embed="rId962245774">
                      <a:extLst>
                        <a:ext uri="{28A0092B-C50C-407E-A947-70E740481C1C}">
                          <a14:useLocalDpi xmlns:a14="http://schemas.microsoft.com/office/drawing/2010/main"/>
                        </a:ext>
                      </a:extLst>
                    </a:blip>
                    <a:stretch>
                      <a:fillRect/>
                    </a:stretch>
                  </pic:blipFill>
                  <pic:spPr>
                    <a:xfrm>
                      <a:off x="0" y="0"/>
                      <a:ext cx="3753374" cy="1733792"/>
                    </a:xfrm>
                    <a:prstGeom prst="rect">
                      <a:avLst/>
                    </a:prstGeom>
                  </pic:spPr>
                </pic:pic>
              </a:graphicData>
            </a:graphic>
          </wp:inline>
        </w:drawing>
      </w:r>
    </w:p>
    <w:p w:rsidR="33C31127" w:rsidP="1E6242CB" w:rsidRDefault="33C31127" w14:paraId="54B6C053" w14:textId="5E7A2FA9">
      <w:pPr>
        <w:pStyle w:val="Normal"/>
        <w:spacing w:before="0" w:after="80"/>
      </w:pPr>
      <w:r w:rsidR="33C31127">
        <w:rPr/>
        <w:t xml:space="preserve">Step </w:t>
      </w:r>
      <w:r w:rsidR="33C31127">
        <w:rPr/>
        <w:t>2 :</w:t>
      </w:r>
      <w:r w:rsidR="33C31127">
        <w:rPr/>
        <w:t xml:space="preserve"> table format (unsorted)</w:t>
      </w:r>
    </w:p>
    <w:p w:rsidR="7DA598A3" w:rsidP="1E6242CB" w:rsidRDefault="7DA598A3" w14:paraId="31135962" w14:textId="60021ECC">
      <w:pPr>
        <w:pStyle w:val="Normal"/>
        <w:spacing w:before="0" w:after="80"/>
      </w:pPr>
      <w:r w:rsidR="7DA598A3">
        <w:drawing>
          <wp:inline wp14:editId="534E424D" wp14:anchorId="16FF7812">
            <wp:extent cx="5772150" cy="4638675"/>
            <wp:effectExtent l="0" t="0" r="0" b="0"/>
            <wp:docPr id="7125770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2577040" name="Picture 712577040"/>
                    <pic:cNvPicPr/>
                  </pic:nvPicPr>
                  <pic:blipFill>
                    <a:blip xmlns:r="http://schemas.openxmlformats.org/officeDocument/2006/relationships" r:embed="rId887566015">
                      <a:extLst>
                        <a:ext uri="{28A0092B-C50C-407E-A947-70E740481C1C}">
                          <a14:useLocalDpi xmlns:a14="http://schemas.microsoft.com/office/drawing/2010/main"/>
                        </a:ext>
                      </a:extLst>
                    </a:blip>
                    <a:stretch>
                      <a:fillRect/>
                    </a:stretch>
                  </pic:blipFill>
                  <pic:spPr>
                    <a:xfrm>
                      <a:off x="0" y="0"/>
                      <a:ext cx="5772150" cy="4638675"/>
                    </a:xfrm>
                    <a:prstGeom prst="rect">
                      <a:avLst/>
                    </a:prstGeom>
                  </pic:spPr>
                </pic:pic>
              </a:graphicData>
            </a:graphic>
          </wp:inline>
        </w:drawing>
      </w:r>
      <w:r w:rsidR="7DA598A3">
        <w:rPr/>
        <w:t xml:space="preserve">Step </w:t>
      </w:r>
      <w:r w:rsidR="7DA598A3">
        <w:rPr/>
        <w:t>3 :</w:t>
      </w:r>
      <w:r w:rsidR="7DA598A3">
        <w:rPr/>
        <w:t xml:space="preserve"> searching</w:t>
      </w:r>
    </w:p>
    <w:sectPr w:rsidRPr="0006063C" w:rsidR="00FC693F" w:rsidSect="00034616">
      <w:pgSz w:w="12240" w:h="15840" w:orient="portrait"/>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60B34C"/>
    <w:rsid w:val="1E6242CB"/>
    <w:rsid w:val="1F33719E"/>
    <w:rsid w:val="32E88CDF"/>
    <w:rsid w:val="33C31127"/>
    <w:rsid w:val="3510D197"/>
    <w:rsid w:val="52028D7C"/>
    <w:rsid w:val="522D0EB0"/>
    <w:rsid w:val="56C387CF"/>
    <w:rsid w:val="7DA598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88E21E0F-E4D3-4D0E-8F04-BCB41ABB72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896623506" /><Relationship Type="http://schemas.openxmlformats.org/officeDocument/2006/relationships/image" Target="/media/image2.png" Id="rId962245774" /><Relationship Type="http://schemas.openxmlformats.org/officeDocument/2006/relationships/image" Target="/media/image3.png" Id="rId8875660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hadi muselmani</lastModifiedBy>
  <revision>3</revision>
  <dcterms:created xsi:type="dcterms:W3CDTF">2013-12-23T23:15:00.0000000Z</dcterms:created>
  <dcterms:modified xsi:type="dcterms:W3CDTF">2026-05-17T11:24:46.4895612Z</dcterms:modified>
  <category/>
</coreProperties>
</file>